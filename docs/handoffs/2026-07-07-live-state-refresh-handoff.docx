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60"/>
      </w:pPr>
      <w:r>
        <w:rPr>
          <w:rFonts w:ascii="Calibri" w:hAnsi="Calibri"/>
          <w:b/>
          <w:color w:val="1F3A5F"/>
          <w:sz w:val="40"/>
        </w:rPr>
        <w:t>Masthead Live-State Refresh Handoff</w:t>
      </w:r>
    </w:p>
    <w:p>
      <w:r>
        <w:t>Date: 2026-07-07</w:t>
      </w:r>
    </w:p>
    <w:p>
      <w:pPr>
        <w:pStyle w:val="Heading1"/>
      </w:pPr>
      <w:r>
        <w:t>Evidence Boundary</w:t>
      </w:r>
    </w:p>
    <w:p>
      <w:r>
        <w:t xml:space="preserve">This handoff was reconstructed from the current Masthead repository state, Git history, accessible Codex thread summaries, OpenWiki, and local docs. GBrain searches for this Masthead plan/thread context returned no pages, and the broken Codex thread ID </w:t>
      </w:r>
      <w:r>
        <w:rPr>
          <w:rFonts w:ascii="Consolas" w:hAnsi="Consolas"/>
          <w:color w:val="1F3A5F"/>
          <w:sz w:val="19"/>
        </w:rPr>
        <w:t>019f3bb8-c11e-7f52-865d-3026762db4c5</w:t>
      </w:r>
      <w:r>
        <w:t xml:space="preserve"> was not visible in the local Codex thread index.</w:t>
      </w:r>
    </w:p>
    <w:p>
      <w:r>
        <w:t>Assumption: the "original implementation plan" is the July 7 Board refresh/liveness/blocked-semantics plan. That plan was introduced with the implementation commit, so this document treats the confirmed change boundary as:</w:t>
      </w:r>
    </w:p>
    <w:p>
      <w:pPr>
        <w:pStyle w:val="ListBullet"/>
      </w:pPr>
      <w:r>
        <w:t xml:space="preserve">Baseline before the plan implementation: </w:t>
      </w:r>
      <w:r>
        <w:rPr>
          <w:rFonts w:ascii="Consolas" w:hAnsi="Consolas"/>
          <w:color w:val="1F3A5F"/>
          <w:sz w:val="19"/>
        </w:rPr>
        <w:t>a7e6671</w:t>
      </w:r>
      <w:r>
        <w:t xml:space="preserve"> / </w:t>
      </w:r>
      <w:r>
        <w:rPr>
          <w:rFonts w:ascii="Consolas" w:hAnsi="Consolas"/>
          <w:color w:val="1F3A5F"/>
          <w:sz w:val="19"/>
        </w:rPr>
        <w:t>fix: repair live harness board projection</w:t>
      </w:r>
      <w:r>
        <w:t xml:space="preserve"> / 2026-07-07 01:37 MDT.</w:t>
      </w:r>
    </w:p>
    <w:p>
      <w:pPr>
        <w:pStyle w:val="ListBullet"/>
      </w:pPr>
      <w:r>
        <w:t xml:space="preserve">Implementation commit: </w:t>
      </w:r>
      <w:r>
        <w:rPr>
          <w:rFonts w:ascii="Consolas" w:hAnsi="Consolas"/>
          <w:color w:val="1F3A5F"/>
          <w:sz w:val="19"/>
        </w:rPr>
        <w:t>b47e8dc</w:t>
      </w:r>
      <w:r>
        <w:t xml:space="preserve"> / </w:t>
      </w:r>
      <w:r>
        <w:rPr>
          <w:rFonts w:ascii="Consolas" w:hAnsi="Consolas"/>
          <w:color w:val="1F3A5F"/>
          <w:sz w:val="19"/>
        </w:rPr>
        <w:t>Refine Masthead UI and session views</w:t>
      </w:r>
      <w:r>
        <w:t xml:space="preserve"> / 2026-07-07 15:31 MDT.</w:t>
      </w:r>
    </w:p>
    <w:p>
      <w:pPr>
        <w:pStyle w:val="ListBullet"/>
      </w:pPr>
      <w:r>
        <w:t xml:space="preserve">Merge commit: </w:t>
      </w:r>
      <w:r>
        <w:rPr>
          <w:rFonts w:ascii="Consolas" w:hAnsi="Consolas"/>
          <w:color w:val="1F3A5F"/>
          <w:sz w:val="19"/>
        </w:rPr>
        <w:t>c16ea0c</w:t>
      </w:r>
      <w:r>
        <w:t xml:space="preserve"> / </w:t>
      </w:r>
      <w:r>
        <w:rPr>
          <w:rFonts w:ascii="Consolas" w:hAnsi="Consolas"/>
          <w:color w:val="1F3A5F"/>
          <w:sz w:val="19"/>
        </w:rPr>
        <w:t>Merge implement-live-state-refresh</w:t>
      </w:r>
      <w:r>
        <w:t xml:space="preserve"> / 2026-07-07 15:32 MDT.</w:t>
      </w:r>
    </w:p>
    <w:p>
      <w:pPr>
        <w:pStyle w:val="ListBullet"/>
      </w:pPr>
      <w:r>
        <w:t xml:space="preserve">Follow-up commit: </w:t>
      </w:r>
      <w:r>
        <w:rPr>
          <w:rFonts w:ascii="Consolas" w:hAnsi="Consolas"/>
          <w:color w:val="1F3A5F"/>
          <w:sz w:val="19"/>
        </w:rPr>
        <w:t>5830ac3</w:t>
      </w:r>
      <w:r>
        <w:t xml:space="preserve"> / </w:t>
      </w:r>
      <w:r>
        <w:rPr>
          <w:rFonts w:ascii="Consolas" w:hAnsi="Consolas"/>
          <w:color w:val="1F3A5F"/>
          <w:sz w:val="19"/>
        </w:rPr>
        <w:t>test: keep live state api fixtures fresh</w:t>
      </w:r>
      <w:r>
        <w:t xml:space="preserve"> / 2026-07-07 15:34 MDT.</w:t>
      </w:r>
    </w:p>
    <w:p>
      <w:r>
        <w:t>If the intended baseline was the earlier July 5 live multi-harness connector plan, the broader range is much larger and includes release, adapter, source, UI, notification, and enrichment work. Use this document as the high-confidence handoff for the July 7 live-state refresh delta.</w:t>
      </w:r>
    </w:p>
    <w:p>
      <w:pPr>
        <w:pStyle w:val="Heading1"/>
      </w:pPr>
      <w:r>
        <w:t>Product Context</w:t>
      </w:r>
    </w:p>
    <w:p>
      <w:r>
        <w:t>Masthead is a local-first, harness-neutral session data layer and session manager. The correct product hierarchy remains canonical session database first, then Logbook/search, read-only MCP access, live Now/Board view, and source/import administration. The Board is a live projection over collected session data; it is not the product's primary identity and should not be planned as a monitoring-only console.</w:t>
      </w:r>
    </w:p>
    <w:p>
      <w:pPr>
        <w:pStyle w:val="Heading1"/>
      </w:pPr>
      <w:r>
        <w:t>Original Plan Goal</w:t>
      </w:r>
    </w:p>
    <w:p>
      <w:r>
        <w:t xml:space="preserve">The July 7 plan aimed to make the Board refresh interval enforce live freshness and to narrow live </w:t>
      </w:r>
      <w:r>
        <w:rPr>
          <w:rFonts w:ascii="Consolas" w:hAnsi="Consolas"/>
          <w:color w:val="1F3A5F"/>
          <w:sz w:val="19"/>
        </w:rPr>
        <w:t>Blocked</w:t>
      </w:r>
      <w:r>
        <w:t xml:space="preserve"> semantics. The intended contract was:</w:t>
      </w:r>
    </w:p>
    <w:p>
      <w:pPr>
        <w:pStyle w:val="ListBullet"/>
      </w:pPr>
      <w:r>
        <w:rPr>
          <w:rFonts w:ascii="Consolas" w:hAnsi="Consolas"/>
          <w:color w:val="1F3A5F"/>
          <w:sz w:val="19"/>
        </w:rPr>
        <w:t>Active</w:t>
      </w:r>
      <w:r>
        <w:t xml:space="preserve"> requires fresh proof: either a fresh </w:t>
      </w:r>
      <w:r>
        <w:rPr>
          <w:rFonts w:ascii="Consolas" w:hAnsi="Consolas"/>
          <w:color w:val="1F3A5F"/>
          <w:sz w:val="19"/>
        </w:rPr>
        <w:t>working</w:t>
      </w:r>
      <w:r>
        <w:t xml:space="preserve"> state report or a recent work-implying event inside the refresh grace window.</w:t>
      </w:r>
    </w:p>
    <w:p>
      <w:pPr>
        <w:pStyle w:val="ListBullet"/>
      </w:pPr>
      <w:r>
        <w:rPr>
          <w:rFonts w:ascii="Consolas" w:hAnsi="Consolas"/>
          <w:color w:val="1F3A5F"/>
          <w:sz w:val="19"/>
        </w:rPr>
        <w:t>Blocked</w:t>
      </w:r>
      <w:r>
        <w:t xml:space="preserve"> means only a current permission/approval stop.</w:t>
      </w:r>
    </w:p>
    <w:p>
      <w:pPr>
        <w:pStyle w:val="ListBullet"/>
      </w:pPr>
      <w:r>
        <w:t xml:space="preserve">User questions, generic waiting-for-user statuses, </w:t>
      </w:r>
      <w:r>
        <w:rPr>
          <w:rFonts w:ascii="Consolas" w:hAnsi="Consolas"/>
          <w:color w:val="1F3A5F"/>
          <w:sz w:val="19"/>
        </w:rPr>
        <w:t>needs_input</w:t>
      </w:r>
      <w:r>
        <w:t>, and bypass/full-access permission modes must not create live Board blockers.</w:t>
      </w:r>
    </w:p>
    <w:p>
      <w:pPr>
        <w:pStyle w:val="ListBullet"/>
      </w:pPr>
      <w:r>
        <w:t>Stale event-derived activity and stale unresolved approval blockers must expire.</w:t>
      </w:r>
    </w:p>
    <w:p>
      <w:pPr>
        <w:pStyle w:val="ListBullet"/>
      </w:pPr>
      <w:r>
        <w:t>UI components should trust projection state rather than independently inferring blocked/waiting status from labels.</w:t>
      </w:r>
    </w:p>
    <w:p>
      <w:pPr>
        <w:pStyle w:val="Heading1"/>
      </w:pPr>
      <w:r>
        <w:t>Confirmed Changes Made</w:t>
      </w:r>
    </w:p>
    <w:p>
      <w:pPr>
        <w:pStyle w:val="Heading2"/>
      </w:pPr>
      <w:r>
        <w:t>Central Live Permission Policy</w:t>
      </w:r>
    </w:p>
    <w:p>
      <w:r>
        <w:t xml:space="preserve">New policy helpers now centralize live permission semantics. Search anchors: </w:t>
      </w:r>
      <w:r>
        <w:rPr>
          <w:rFonts w:ascii="Consolas" w:hAnsi="Consolas"/>
          <w:color w:val="1F3A5F"/>
          <w:sz w:val="19"/>
        </w:rPr>
        <w:t>livePermission.ts</w:t>
      </w:r>
      <w:r>
        <w:t xml:space="preserve">, </w:t>
      </w:r>
      <w:r>
        <w:rPr>
          <w:rFonts w:ascii="Consolas" w:hAnsi="Consolas"/>
          <w:color w:val="1F3A5F"/>
          <w:sz w:val="19"/>
        </w:rPr>
        <w:t>approvalEventRequiresPermission</w:t>
      </w:r>
      <w:r>
        <w:t xml:space="preserve">, </w:t>
      </w:r>
      <w:r>
        <w:rPr>
          <w:rFonts w:ascii="Consolas" w:hAnsi="Consolas"/>
          <w:color w:val="1F3A5F"/>
          <w:sz w:val="19"/>
        </w:rPr>
        <w:t>liveStateImpliedByEvent</w:t>
      </w:r>
      <w:r>
        <w:t xml:space="preserve">, </w:t>
      </w:r>
      <w:r>
        <w:rPr>
          <w:rFonts w:ascii="Consolas" w:hAnsi="Consolas"/>
          <w:color w:val="1F3A5F"/>
          <w:sz w:val="19"/>
        </w:rPr>
        <w:t>eventIsWorkingProof</w:t>
      </w:r>
      <w:r>
        <w:t>.</w:t>
      </w:r>
    </w:p>
    <w:p>
      <w:r>
        <w:t>Implemented behavior:</w:t>
      </w:r>
    </w:p>
    <w:p>
      <w:pPr>
        <w:pStyle w:val="ListBullet"/>
      </w:pPr>
      <w:r>
        <w:t xml:space="preserve">Ordinary </w:t>
      </w:r>
      <w:r>
        <w:rPr>
          <w:rFonts w:ascii="Consolas" w:hAnsi="Consolas"/>
          <w:color w:val="1F3A5F"/>
          <w:sz w:val="19"/>
        </w:rPr>
        <w:t>approval.requested</w:t>
      </w:r>
      <w:r>
        <w:t xml:space="preserve"> events imply live </w:t>
      </w:r>
      <w:r>
        <w:rPr>
          <w:rFonts w:ascii="Consolas" w:hAnsi="Consolas"/>
          <w:color w:val="1F3A5F"/>
          <w:sz w:val="19"/>
        </w:rPr>
        <w:t>blocked</w:t>
      </w:r>
      <w:r>
        <w:t>.</w:t>
      </w:r>
    </w:p>
    <w:p>
      <w:pPr>
        <w:pStyle w:val="ListBullet"/>
      </w:pPr>
      <w:r>
        <w:t>Bypass/full-access/off/disabled permission modes do not imply blockers.</w:t>
      </w:r>
    </w:p>
    <w:p>
      <w:pPr>
        <w:pStyle w:val="ListBullet"/>
      </w:pPr>
      <w:r>
        <w:rPr>
          <w:rFonts w:ascii="Consolas" w:hAnsi="Consolas"/>
          <w:color w:val="1F3A5F"/>
          <w:sz w:val="19"/>
        </w:rPr>
        <w:t>user.question</w:t>
      </w:r>
      <w:r>
        <w:t xml:space="preserve"> does not imply live </w:t>
      </w:r>
      <w:r>
        <w:rPr>
          <w:rFonts w:ascii="Consolas" w:hAnsi="Consolas"/>
          <w:color w:val="1F3A5F"/>
          <w:sz w:val="19"/>
        </w:rPr>
        <w:t>blocked</w:t>
      </w:r>
      <w:r>
        <w:t xml:space="preserve"> or </w:t>
      </w:r>
      <w:r>
        <w:rPr>
          <w:rFonts w:ascii="Consolas" w:hAnsi="Consolas"/>
          <w:color w:val="1F3A5F"/>
          <w:sz w:val="19"/>
        </w:rPr>
        <w:t>working</w:t>
      </w:r>
      <w:r>
        <w:t>.</w:t>
      </w:r>
    </w:p>
    <w:p>
      <w:pPr>
        <w:pStyle w:val="ListBullet"/>
      </w:pPr>
      <w:r>
        <w:rPr>
          <w:rFonts w:ascii="Consolas" w:hAnsi="Consolas"/>
          <w:color w:val="1F3A5F"/>
          <w:sz w:val="19"/>
        </w:rPr>
        <w:t>approval.resolved</w:t>
      </w:r>
      <w:r>
        <w:t xml:space="preserve">, </w:t>
      </w:r>
      <w:r>
        <w:rPr>
          <w:rFonts w:ascii="Consolas" w:hAnsi="Consolas"/>
          <w:color w:val="1F3A5F"/>
          <w:sz w:val="19"/>
        </w:rPr>
        <w:t>user.response</w:t>
      </w:r>
      <w:r>
        <w:t xml:space="preserve">, </w:t>
      </w:r>
      <w:r>
        <w:rPr>
          <w:rFonts w:ascii="Consolas" w:hAnsi="Consolas"/>
          <w:color w:val="1F3A5F"/>
          <w:sz w:val="19"/>
        </w:rPr>
        <w:t>turn.started</w:t>
      </w:r>
      <w:r>
        <w:t xml:space="preserve">, and </w:t>
      </w:r>
      <w:r>
        <w:rPr>
          <w:rFonts w:ascii="Consolas" w:hAnsi="Consolas"/>
          <w:color w:val="1F3A5F"/>
          <w:sz w:val="19"/>
        </w:rPr>
        <w:t>command.started</w:t>
      </w:r>
      <w:r>
        <w:t xml:space="preserve"> imply </w:t>
      </w:r>
      <w:r>
        <w:rPr>
          <w:rFonts w:ascii="Consolas" w:hAnsi="Consolas"/>
          <w:color w:val="1F3A5F"/>
          <w:sz w:val="19"/>
        </w:rPr>
        <w:t>working</w:t>
      </w:r>
      <w:r>
        <w:t>.</w:t>
      </w:r>
    </w:p>
    <w:p>
      <w:pPr>
        <w:pStyle w:val="ListBullet"/>
      </w:pPr>
      <w:r>
        <w:rPr>
          <w:rFonts w:ascii="Consolas" w:hAnsi="Consolas"/>
          <w:color w:val="1F3A5F"/>
          <w:sz w:val="19"/>
        </w:rPr>
        <w:t>turn.completed</w:t>
      </w:r>
      <w:r>
        <w:t xml:space="preserve">, </w:t>
      </w:r>
      <w:r>
        <w:rPr>
          <w:rFonts w:ascii="Consolas" w:hAnsi="Consolas"/>
          <w:color w:val="1F3A5F"/>
          <w:sz w:val="19"/>
        </w:rPr>
        <w:t>session.closed</w:t>
      </w:r>
      <w:r>
        <w:t xml:space="preserve">, and </w:t>
      </w:r>
      <w:r>
        <w:rPr>
          <w:rFonts w:ascii="Consolas" w:hAnsi="Consolas"/>
          <w:color w:val="1F3A5F"/>
          <w:sz w:val="19"/>
        </w:rPr>
        <w:t>session.completed</w:t>
      </w:r>
      <w:r>
        <w:t xml:space="preserve"> imply </w:t>
      </w:r>
      <w:r>
        <w:rPr>
          <w:rFonts w:ascii="Consolas" w:hAnsi="Consolas"/>
          <w:color w:val="1F3A5F"/>
          <w:sz w:val="19"/>
        </w:rPr>
        <w:t>idle</w:t>
      </w:r>
      <w:r>
        <w:t>.</w:t>
      </w:r>
    </w:p>
    <w:p>
      <w:pPr>
        <w:pStyle w:val="Heading2"/>
      </w:pPr>
      <w:r>
        <w:t>Explicit Live-State Model</w:t>
      </w:r>
    </w:p>
    <w:p>
      <w:r>
        <w:t xml:space="preserve">The implementation added a normalized live-state report model. Search anchors: </w:t>
      </w:r>
      <w:r>
        <w:rPr>
          <w:rFonts w:ascii="Consolas" w:hAnsi="Consolas"/>
          <w:color w:val="1F3A5F"/>
          <w:sz w:val="19"/>
        </w:rPr>
        <w:t>LiveStateReport</w:t>
      </w:r>
      <w:r>
        <w:t xml:space="preserve">, </w:t>
      </w:r>
      <w:r>
        <w:rPr>
          <w:rFonts w:ascii="Consolas" w:hAnsi="Consolas"/>
          <w:color w:val="1F3A5F"/>
          <w:sz w:val="19"/>
        </w:rPr>
        <w:t>normalizeLiveStateReport</w:t>
      </w:r>
      <w:r>
        <w:t xml:space="preserve">, </w:t>
      </w:r>
      <w:r>
        <w:rPr>
          <w:rFonts w:ascii="Consolas" w:hAnsi="Consolas"/>
          <w:color w:val="1F3A5F"/>
          <w:sz w:val="19"/>
        </w:rPr>
        <w:t>reportIsFresh</w:t>
      </w:r>
      <w:r>
        <w:t xml:space="preserve">, </w:t>
      </w:r>
      <w:r>
        <w:rPr>
          <w:rFonts w:ascii="Consolas" w:hAnsi="Consolas"/>
          <w:color w:val="1F3A5F"/>
          <w:sz w:val="19"/>
        </w:rPr>
        <w:t>liveStateKey</w:t>
      </w:r>
      <w:r>
        <w:t>.</w:t>
      </w:r>
    </w:p>
    <w:p>
      <w:r>
        <w:t>Implemented behavior:</w:t>
      </w:r>
    </w:p>
    <w:p>
      <w:pPr>
        <w:pStyle w:val="ListBullet"/>
      </w:pPr>
      <w:r>
        <w:t xml:space="preserve">Semantic states: </w:t>
      </w:r>
      <w:r>
        <w:rPr>
          <w:rFonts w:ascii="Consolas" w:hAnsi="Consolas"/>
          <w:color w:val="1F3A5F"/>
          <w:sz w:val="19"/>
        </w:rPr>
        <w:t>working</w:t>
      </w:r>
      <w:r>
        <w:t xml:space="preserve">, </w:t>
      </w:r>
      <w:r>
        <w:rPr>
          <w:rFonts w:ascii="Consolas" w:hAnsi="Consolas"/>
          <w:color w:val="1F3A5F"/>
          <w:sz w:val="19"/>
        </w:rPr>
        <w:t>blocked</w:t>
      </w:r>
      <w:r>
        <w:t xml:space="preserve">, </w:t>
      </w:r>
      <w:r>
        <w:rPr>
          <w:rFonts w:ascii="Consolas" w:hAnsi="Consolas"/>
          <w:color w:val="1F3A5F"/>
          <w:sz w:val="19"/>
        </w:rPr>
        <w:t>idle</w:t>
      </w:r>
      <w:r>
        <w:t xml:space="preserve">, </w:t>
      </w:r>
      <w:r>
        <w:rPr>
          <w:rFonts w:ascii="Consolas" w:hAnsi="Consolas"/>
          <w:color w:val="1F3A5F"/>
          <w:sz w:val="19"/>
        </w:rPr>
        <w:t>unknown</w:t>
      </w:r>
      <w:r>
        <w:t>.</w:t>
      </w:r>
    </w:p>
    <w:p>
      <w:pPr>
        <w:pStyle w:val="ListBullet"/>
      </w:pPr>
      <w:r>
        <w:t xml:space="preserve">Display states: </w:t>
      </w:r>
      <w:r>
        <w:rPr>
          <w:rFonts w:ascii="Consolas" w:hAnsi="Consolas"/>
          <w:color w:val="1F3A5F"/>
          <w:sz w:val="19"/>
        </w:rPr>
        <w:t>working</w:t>
      </w:r>
      <w:r>
        <w:t xml:space="preserve">, </w:t>
      </w:r>
      <w:r>
        <w:rPr>
          <w:rFonts w:ascii="Consolas" w:hAnsi="Consolas"/>
          <w:color w:val="1F3A5F"/>
          <w:sz w:val="19"/>
        </w:rPr>
        <w:t>blocked</w:t>
      </w:r>
      <w:r>
        <w:t xml:space="preserve">, </w:t>
      </w:r>
      <w:r>
        <w:rPr>
          <w:rFonts w:ascii="Consolas" w:hAnsi="Consolas"/>
          <w:color w:val="1F3A5F"/>
          <w:sz w:val="19"/>
        </w:rPr>
        <w:t>done</w:t>
      </w:r>
      <w:r>
        <w:t xml:space="preserve">, </w:t>
      </w:r>
      <w:r>
        <w:rPr>
          <w:rFonts w:ascii="Consolas" w:hAnsi="Consolas"/>
          <w:color w:val="1F3A5F"/>
          <w:sz w:val="19"/>
        </w:rPr>
        <w:t>idle</w:t>
      </w:r>
      <w:r>
        <w:t xml:space="preserve">, </w:t>
      </w:r>
      <w:r>
        <w:rPr>
          <w:rFonts w:ascii="Consolas" w:hAnsi="Consolas"/>
          <w:color w:val="1F3A5F"/>
          <w:sz w:val="19"/>
        </w:rPr>
        <w:t>unknown</w:t>
      </w:r>
      <w:r>
        <w:t>.</w:t>
      </w:r>
    </w:p>
    <w:p>
      <w:pPr>
        <w:pStyle w:val="ListBullet"/>
      </w:pPr>
      <w:r>
        <w:t xml:space="preserve">Authorities: </w:t>
      </w:r>
      <w:r>
        <w:rPr>
          <w:rFonts w:ascii="Consolas" w:hAnsi="Consolas"/>
          <w:color w:val="1F3A5F"/>
          <w:sz w:val="19"/>
        </w:rPr>
        <w:t>hook</w:t>
      </w:r>
      <w:r>
        <w:t xml:space="preserve">, </w:t>
      </w:r>
      <w:r>
        <w:rPr>
          <w:rFonts w:ascii="Consolas" w:hAnsi="Consolas"/>
          <w:color w:val="1F3A5F"/>
          <w:sz w:val="19"/>
        </w:rPr>
        <w:t>plugin</w:t>
      </w:r>
      <w:r>
        <w:t xml:space="preserve">, </w:t>
      </w:r>
      <w:r>
        <w:rPr>
          <w:rFonts w:ascii="Consolas" w:hAnsi="Consolas"/>
          <w:color w:val="1F3A5F"/>
          <w:sz w:val="19"/>
        </w:rPr>
        <w:t>tailer</w:t>
      </w:r>
      <w:r>
        <w:t xml:space="preserve">, </w:t>
      </w:r>
      <w:r>
        <w:rPr>
          <w:rFonts w:ascii="Consolas" w:hAnsi="Consolas"/>
          <w:color w:val="1F3A5F"/>
          <w:sz w:val="19"/>
        </w:rPr>
        <w:t>process</w:t>
      </w:r>
      <w:r>
        <w:t xml:space="preserve">, </w:t>
      </w:r>
      <w:r>
        <w:rPr>
          <w:rFonts w:ascii="Consolas" w:hAnsi="Consolas"/>
          <w:color w:val="1F3A5F"/>
          <w:sz w:val="19"/>
        </w:rPr>
        <w:t>inferred</w:t>
      </w:r>
      <w:r>
        <w:t>.</w:t>
      </w:r>
    </w:p>
    <w:p>
      <w:pPr>
        <w:pStyle w:val="ListBullet"/>
      </w:pPr>
      <w:r>
        <w:t>Default TTLs: working 30 seconds, blocked 10 minutes, idle 24 hours, unknown 60 seconds.</w:t>
      </w:r>
    </w:p>
    <w:p>
      <w:pPr>
        <w:pStyle w:val="ListBullet"/>
      </w:pPr>
      <w:r>
        <w:t xml:space="preserve">State aliases normalize </w:t>
      </w:r>
      <w:r>
        <w:rPr>
          <w:rFonts w:ascii="Consolas" w:hAnsi="Consolas"/>
          <w:color w:val="1F3A5F"/>
          <w:sz w:val="19"/>
        </w:rPr>
        <w:t>running</w:t>
      </w:r>
      <w:r>
        <w:t>/</w:t>
      </w:r>
      <w:r>
        <w:rPr>
          <w:rFonts w:ascii="Consolas" w:hAnsi="Consolas"/>
          <w:color w:val="1F3A5F"/>
          <w:sz w:val="19"/>
        </w:rPr>
        <w:t>active</w:t>
      </w:r>
      <w:r>
        <w:t xml:space="preserve"> to </w:t>
      </w:r>
      <w:r>
        <w:rPr>
          <w:rFonts w:ascii="Consolas" w:hAnsi="Consolas"/>
          <w:color w:val="1F3A5F"/>
          <w:sz w:val="19"/>
        </w:rPr>
        <w:t>working</w:t>
      </w:r>
      <w:r>
        <w:t xml:space="preserve">, approval-only blocking aliases to </w:t>
      </w:r>
      <w:r>
        <w:rPr>
          <w:rFonts w:ascii="Consolas" w:hAnsi="Consolas"/>
          <w:color w:val="1F3A5F"/>
          <w:sz w:val="19"/>
        </w:rPr>
        <w:t>blocked</w:t>
      </w:r>
      <w:r>
        <w:t xml:space="preserve">, and </w:t>
      </w:r>
      <w:r>
        <w:rPr>
          <w:rFonts w:ascii="Consolas" w:hAnsi="Consolas"/>
          <w:color w:val="1F3A5F"/>
          <w:sz w:val="19"/>
        </w:rPr>
        <w:t>waiting</w:t>
      </w:r>
      <w:r>
        <w:t>/</w:t>
      </w:r>
      <w:r>
        <w:rPr>
          <w:rFonts w:ascii="Consolas" w:hAnsi="Consolas"/>
          <w:color w:val="1F3A5F"/>
          <w:sz w:val="19"/>
        </w:rPr>
        <w:t>done</w:t>
      </w:r>
      <w:r>
        <w:t>/</w:t>
      </w:r>
      <w:r>
        <w:rPr>
          <w:rFonts w:ascii="Consolas" w:hAnsi="Consolas"/>
          <w:color w:val="1F3A5F"/>
          <w:sz w:val="19"/>
        </w:rPr>
        <w:t>completed</w:t>
      </w:r>
      <w:r>
        <w:t xml:space="preserve"> to </w:t>
      </w:r>
      <w:r>
        <w:rPr>
          <w:rFonts w:ascii="Consolas" w:hAnsi="Consolas"/>
          <w:color w:val="1F3A5F"/>
          <w:sz w:val="19"/>
        </w:rPr>
        <w:t>idle</w:t>
      </w:r>
      <w:r>
        <w:t>.</w:t>
      </w:r>
    </w:p>
    <w:p>
      <w:pPr>
        <w:pStyle w:val="ListBullet"/>
      </w:pPr>
      <w:r>
        <w:t>User-input aliases were removed from live blocked normalization.</w:t>
      </w:r>
    </w:p>
    <w:p>
      <w:pPr>
        <w:pStyle w:val="ListBullet"/>
      </w:pPr>
      <w:r>
        <w:t>Report IDs are stable hashes over key fields, state, observation time, sequence, source event, and payload.</w:t>
      </w:r>
    </w:p>
    <w:p>
      <w:pPr>
        <w:pStyle w:val="Heading2"/>
      </w:pPr>
      <w:r>
        <w:t>Live-State Persistence And API</w:t>
      </w:r>
    </w:p>
    <w:p>
      <w:r>
        <w:t xml:space="preserve">The daemon now stores current runtime-state reports beside canonical event history. Search anchors: </w:t>
      </w:r>
      <w:r>
        <w:rPr>
          <w:rFonts w:ascii="Consolas" w:hAnsi="Consolas"/>
          <w:color w:val="1F3A5F"/>
          <w:sz w:val="19"/>
        </w:rPr>
        <w:t>live_state_reports</w:t>
      </w:r>
      <w:r>
        <w:t xml:space="preserve">, </w:t>
      </w:r>
      <w:r>
        <w:rPr>
          <w:rFonts w:ascii="Consolas" w:hAnsi="Consolas"/>
          <w:color w:val="1F3A5F"/>
          <w:sz w:val="19"/>
        </w:rPr>
        <w:t>liveStateRepository</w:t>
      </w:r>
      <w:r>
        <w:t xml:space="preserve">, </w:t>
      </w:r>
      <w:r>
        <w:rPr>
          <w:rFonts w:ascii="Consolas" w:hAnsi="Consolas"/>
          <w:color w:val="1F3A5F"/>
          <w:sz w:val="19"/>
        </w:rPr>
        <w:t>POST /live/state</w:t>
      </w:r>
      <w:r>
        <w:t xml:space="preserve">, </w:t>
      </w:r>
      <w:r>
        <w:rPr>
          <w:rFonts w:ascii="Consolas" w:hAnsi="Consolas"/>
          <w:color w:val="1F3A5F"/>
          <w:sz w:val="19"/>
        </w:rPr>
        <w:t>GET /live/state</w:t>
      </w:r>
      <w:r>
        <w:t>.</w:t>
      </w:r>
    </w:p>
    <w:p>
      <w:r>
        <w:t>Implemented behavior:</w:t>
      </w:r>
    </w:p>
    <w:p>
      <w:pPr>
        <w:pStyle w:val="ListBullet"/>
      </w:pPr>
      <w:r>
        <w:t xml:space="preserve">New SQLite table </w:t>
      </w:r>
      <w:r>
        <w:rPr>
          <w:rFonts w:ascii="Consolas" w:hAnsi="Consolas"/>
          <w:color w:val="1F3A5F"/>
          <w:sz w:val="19"/>
        </w:rPr>
        <w:t>live_state_reports</w:t>
      </w:r>
      <w:r>
        <w:t xml:space="preserve"> with indexes by runtime/source session, canonical session, and source/runtime time.</w:t>
      </w:r>
    </w:p>
    <w:p>
      <w:pPr>
        <w:pStyle w:val="ListBullet"/>
      </w:pPr>
      <w:r>
        <w:rPr>
          <w:rFonts w:ascii="Consolas" w:hAnsi="Consolas"/>
          <w:color w:val="1F3A5F"/>
          <w:sz w:val="19"/>
        </w:rPr>
        <w:t>POST /live/state</w:t>
      </w:r>
      <w:r>
        <w:t xml:space="preserve"> accepts trusted local state reports and returns </w:t>
      </w:r>
      <w:r>
        <w:rPr>
          <w:rFonts w:ascii="Consolas" w:hAnsi="Consolas"/>
          <w:color w:val="1F3A5F"/>
          <w:sz w:val="19"/>
        </w:rPr>
        <w:t>accepted</w:t>
      </w:r>
      <w:r>
        <w:t xml:space="preserve">, </w:t>
      </w:r>
      <w:r>
        <w:rPr>
          <w:rFonts w:ascii="Consolas" w:hAnsi="Consolas"/>
          <w:color w:val="1F3A5F"/>
          <w:sz w:val="19"/>
        </w:rPr>
        <w:t>ignored_stale</w:t>
      </w:r>
      <w:r>
        <w:t xml:space="preserve">, </w:t>
      </w:r>
      <w:r>
        <w:rPr>
          <w:rFonts w:ascii="Consolas" w:hAnsi="Consolas"/>
          <w:color w:val="1F3A5F"/>
          <w:sz w:val="19"/>
        </w:rPr>
        <w:t>ignored_expired</w:t>
      </w:r>
      <w:r>
        <w:t xml:space="preserve">, </w:t>
      </w:r>
      <w:r>
        <w:rPr>
          <w:rFonts w:ascii="Consolas" w:hAnsi="Consolas"/>
          <w:color w:val="1F3A5F"/>
          <w:sz w:val="19"/>
        </w:rPr>
        <w:t>disabled</w:t>
      </w:r>
      <w:r>
        <w:t xml:space="preserve">, or </w:t>
      </w:r>
      <w:r>
        <w:rPr>
          <w:rFonts w:ascii="Consolas" w:hAnsi="Consolas"/>
          <w:color w:val="1F3A5F"/>
          <w:sz w:val="19"/>
        </w:rPr>
        <w:t>malformed</w:t>
      </w:r>
      <w:r>
        <w:t>.</w:t>
      </w:r>
    </w:p>
    <w:p>
      <w:pPr>
        <w:pStyle w:val="ListBullet"/>
      </w:pPr>
      <w:r>
        <w:rPr>
          <w:rFonts w:ascii="Consolas" w:hAnsi="Consolas"/>
          <w:color w:val="1F3A5F"/>
          <w:sz w:val="19"/>
        </w:rPr>
        <w:t>GET /live/state</w:t>
      </w:r>
      <w:r>
        <w:t xml:space="preserve"> returns latest reports, with optional filters for runtime, source session ID, canonical session ID, and fresh-only mode.</w:t>
      </w:r>
    </w:p>
    <w:p>
      <w:pPr>
        <w:pStyle w:val="ListBullet"/>
      </w:pPr>
      <w:r>
        <w:t>Stale reports are ignored by sequence or older observation time. Expired reports are ignored on write.</w:t>
      </w:r>
    </w:p>
    <w:p>
      <w:pPr>
        <w:pStyle w:val="ListBullet"/>
      </w:pPr>
      <w:r>
        <w:t xml:space="preserve">Global kill switch: </w:t>
      </w:r>
      <w:r>
        <w:rPr>
          <w:rFonts w:ascii="Consolas" w:hAnsi="Consolas"/>
          <w:color w:val="1F3A5F"/>
          <w:sz w:val="19"/>
        </w:rPr>
        <w:t>MASTHEAD_LIVE_CAPTURE=0</w:t>
      </w:r>
      <w:r>
        <w:t>.</w:t>
      </w:r>
    </w:p>
    <w:p>
      <w:pPr>
        <w:pStyle w:val="ListBullet"/>
      </w:pPr>
      <w:r>
        <w:t xml:space="preserve">Per-runtime kill switch: </w:t>
      </w:r>
      <w:r>
        <w:rPr>
          <w:rFonts w:ascii="Consolas" w:hAnsi="Consolas"/>
          <w:color w:val="1F3A5F"/>
          <w:sz w:val="19"/>
        </w:rPr>
        <w:t>MASTHEAD_LIVE_CAPTURE_&lt;RUNTIME&gt;=0</w:t>
      </w:r>
      <w:r>
        <w:t>.</w:t>
      </w:r>
    </w:p>
    <w:p>
      <w:pPr>
        <w:pStyle w:val="ListBullet"/>
      </w:pPr>
      <w:r>
        <w:t>Hook ingestion opportunistically derives and persists live-state reports, but hook event capture fails open if live-state persistence fails.</w:t>
      </w:r>
    </w:p>
    <w:p>
      <w:pPr>
        <w:pStyle w:val="Heading2"/>
      </w:pPr>
      <w:r>
        <w:t>Projection State Selection</w:t>
      </w:r>
    </w:p>
    <w:p>
      <w:r>
        <w:t xml:space="preserve">Board projection now overlays fresh live-state evidence onto canonical session replay. Search anchors: </w:t>
      </w:r>
      <w:r>
        <w:rPr>
          <w:rFonts w:ascii="Consolas" w:hAnsi="Consolas"/>
          <w:color w:val="1F3A5F"/>
          <w:sz w:val="19"/>
        </w:rPr>
        <w:t>selectEffectiveLiveState</w:t>
      </w:r>
      <w:r>
        <w:t xml:space="preserve">, </w:t>
      </w:r>
      <w:r>
        <w:rPr>
          <w:rFonts w:ascii="Consolas" w:hAnsi="Consolas"/>
          <w:color w:val="1F3A5F"/>
          <w:sz w:val="19"/>
        </w:rPr>
        <w:t>eventWorkingGraceMsForRefresh</w:t>
      </w:r>
      <w:r>
        <w:t xml:space="preserve">, </w:t>
      </w:r>
      <w:r>
        <w:rPr>
          <w:rFonts w:ascii="Consolas" w:hAnsi="Consolas"/>
          <w:color w:val="1F3A5F"/>
          <w:sz w:val="19"/>
        </w:rPr>
        <w:t>approvalBlockerTtlMsForRefresh</w:t>
      </w:r>
      <w:r>
        <w:t xml:space="preserve">, </w:t>
      </w:r>
      <w:r>
        <w:rPr>
          <w:rFonts w:ascii="Consolas" w:hAnsi="Consolas"/>
          <w:color w:val="1F3A5F"/>
          <w:sz w:val="19"/>
        </w:rPr>
        <w:t>runtimeState</w:t>
      </w:r>
      <w:r>
        <w:t xml:space="preserve">, </w:t>
      </w:r>
      <w:r>
        <w:rPr>
          <w:rFonts w:ascii="Consolas" w:hAnsi="Consolas"/>
          <w:color w:val="1F3A5F"/>
          <w:sz w:val="19"/>
        </w:rPr>
        <w:t>displayState</w:t>
      </w:r>
      <w:r>
        <w:t xml:space="preserve">, </w:t>
      </w:r>
      <w:r>
        <w:rPr>
          <w:rFonts w:ascii="Consolas" w:hAnsi="Consolas"/>
          <w:color w:val="1F3A5F"/>
          <w:sz w:val="19"/>
        </w:rPr>
        <w:t>stateAuthority</w:t>
      </w:r>
      <w:r>
        <w:t>.</w:t>
      </w:r>
    </w:p>
    <w:p>
      <w:r>
        <w:t>Implemented behavior:</w:t>
      </w:r>
    </w:p>
    <w:p>
      <w:pPr>
        <w:pStyle w:val="ListBullet"/>
      </w:pPr>
      <w:r>
        <w:t>Fresh blocked live-state reports win first.</w:t>
      </w:r>
    </w:p>
    <w:p>
      <w:pPr>
        <w:pStyle w:val="ListBullet"/>
      </w:pPr>
      <w:r>
        <w:t>Fresh unresolved approval blockers can hold a card in live blocked state.</w:t>
      </w:r>
    </w:p>
    <w:p>
      <w:pPr>
        <w:pStyle w:val="ListBullet"/>
      </w:pPr>
      <w:r>
        <w:t>Fresh working/idle/unknown live-state reports override older event inference.</w:t>
      </w:r>
    </w:p>
    <w:p>
      <w:pPr>
        <w:pStyle w:val="ListBullet"/>
      </w:pPr>
      <w:r>
        <w:t>Fresh work-implying events can keep a card active inside the refresh grace window.</w:t>
      </w:r>
    </w:p>
    <w:p>
      <w:pPr>
        <w:pStyle w:val="ListBullet"/>
      </w:pPr>
      <w:r>
        <w:t>Stale work-implying events demote to idle/stalled instead of remaining active.</w:t>
      </w:r>
    </w:p>
    <w:p>
      <w:pPr>
        <w:pStyle w:val="ListBullet"/>
      </w:pPr>
      <w:r>
        <w:t>Running sessions without fresh live proof demote to idle.</w:t>
      </w:r>
    </w:p>
    <w:p>
      <w:pPr>
        <w:pStyle w:val="ListBullet"/>
      </w:pPr>
      <w:r>
        <w:rPr>
          <w:rFonts w:ascii="Consolas" w:hAnsi="Consolas"/>
          <w:color w:val="1F3A5F"/>
          <w:sz w:val="19"/>
        </w:rPr>
        <w:t>turn.completed</w:t>
      </w:r>
      <w:r>
        <w:t xml:space="preserve"> can display as idle/done rather than session closure.</w:t>
      </w:r>
    </w:p>
    <w:p>
      <w:pPr>
        <w:pStyle w:val="ListBullet"/>
      </w:pPr>
      <w:r>
        <w:t>With the default 10 second Board refresh, event-derived Active expires after about 20 seconds. Approval blocker TTL is 12x refresh interval, clamped between 60 seconds and 10 minutes.</w:t>
      </w:r>
    </w:p>
    <w:p>
      <w:pPr>
        <w:pStyle w:val="Heading2"/>
      </w:pPr>
      <w:r>
        <w:t>Approval Blocker Derivation</w:t>
      </w:r>
    </w:p>
    <w:p>
      <w:r>
        <w:t xml:space="preserve">The implementation added explicit live blocker derivation. Search anchors: </w:t>
      </w:r>
      <w:r>
        <w:rPr>
          <w:rFonts w:ascii="Consolas" w:hAnsi="Consolas"/>
          <w:color w:val="1F3A5F"/>
          <w:sz w:val="19"/>
        </w:rPr>
        <w:t>deriveLiveBlockers</w:t>
      </w:r>
      <w:r>
        <w:t xml:space="preserve">, </w:t>
      </w:r>
      <w:r>
        <w:rPr>
          <w:rFonts w:ascii="Consolas" w:hAnsi="Consolas"/>
          <w:color w:val="1F3A5F"/>
          <w:sz w:val="19"/>
        </w:rPr>
        <w:t>LiveBlockerKind</w:t>
      </w:r>
      <w:r>
        <w:t>.</w:t>
      </w:r>
    </w:p>
    <w:p>
      <w:r>
        <w:t>Implemented behavior:</w:t>
      </w:r>
    </w:p>
    <w:p>
      <w:pPr>
        <w:pStyle w:val="ListBullet"/>
      </w:pPr>
      <w:r>
        <w:t>Only approval blockers are opened.</w:t>
      </w:r>
    </w:p>
    <w:p>
      <w:pPr>
        <w:pStyle w:val="ListBullet"/>
      </w:pPr>
      <w:r>
        <w:rPr>
          <w:rFonts w:ascii="Consolas" w:hAnsi="Consolas"/>
          <w:color w:val="1F3A5F"/>
          <w:sz w:val="19"/>
        </w:rPr>
        <w:t>user.question</w:t>
      </w:r>
      <w:r>
        <w:t xml:space="preserve"> does not open a live blocker.</w:t>
      </w:r>
    </w:p>
    <w:p>
      <w:pPr>
        <w:pStyle w:val="ListBullet"/>
      </w:pPr>
      <w:r>
        <w:t>Bypass approvals do not open live blockers.</w:t>
      </w:r>
    </w:p>
    <w:p>
      <w:pPr>
        <w:pStyle w:val="ListBullet"/>
      </w:pPr>
      <w:r>
        <w:t xml:space="preserve">Approval blockers resolve on matching </w:t>
      </w:r>
      <w:r>
        <w:rPr>
          <w:rFonts w:ascii="Consolas" w:hAnsi="Consolas"/>
          <w:color w:val="1F3A5F"/>
          <w:sz w:val="19"/>
        </w:rPr>
        <w:t>approval.resolved</w:t>
      </w:r>
      <w:r>
        <w:t xml:space="preserve">, matching </w:t>
      </w:r>
      <w:r>
        <w:rPr>
          <w:rFonts w:ascii="Consolas" w:hAnsi="Consolas"/>
          <w:color w:val="1F3A5F"/>
          <w:sz w:val="19"/>
        </w:rPr>
        <w:t>command.started</w:t>
      </w:r>
      <w:r>
        <w:t xml:space="preserve">, non-waiting </w:t>
      </w:r>
      <w:r>
        <w:rPr>
          <w:rFonts w:ascii="Consolas" w:hAnsi="Consolas"/>
          <w:color w:val="1F3A5F"/>
          <w:sz w:val="19"/>
        </w:rPr>
        <w:t>turn.completed</w:t>
      </w:r>
      <w:r>
        <w:t xml:space="preserve">, or </w:t>
      </w:r>
      <w:r>
        <w:rPr>
          <w:rFonts w:ascii="Consolas" w:hAnsi="Consolas"/>
          <w:color w:val="1F3A5F"/>
          <w:sz w:val="19"/>
        </w:rPr>
        <w:t>session.closed</w:t>
      </w:r>
      <w:r>
        <w:t>.</w:t>
      </w:r>
    </w:p>
    <w:p>
      <w:pPr>
        <w:pStyle w:val="ListBullet"/>
      </w:pPr>
      <w:r>
        <w:t>Unresolved blockers expire by age when the projection supplies a maximum age.</w:t>
      </w:r>
    </w:p>
    <w:p>
      <w:pPr>
        <w:pStyle w:val="Heading2"/>
      </w:pPr>
      <w:r>
        <w:t>Board Card And UI Semantics</w:t>
      </w:r>
    </w:p>
    <w:p>
      <w:r>
        <w:t xml:space="preserve">Board card fields and labels now align around the projection's effective state. Search anchors: </w:t>
      </w:r>
      <w:r>
        <w:rPr>
          <w:rFonts w:ascii="Consolas" w:hAnsi="Consolas"/>
          <w:color w:val="1F3A5F"/>
          <w:sz w:val="19"/>
        </w:rPr>
        <w:t>isBlockedSessionCard</w:t>
      </w:r>
      <w:r>
        <w:t xml:space="preserve">, </w:t>
      </w:r>
      <w:r>
        <w:rPr>
          <w:rFonts w:ascii="Consolas" w:hAnsi="Consolas"/>
          <w:color w:val="1F3A5F"/>
          <w:sz w:val="19"/>
        </w:rPr>
        <w:t>statusTokenLabel</w:t>
      </w:r>
      <w:r>
        <w:t xml:space="preserve">, </w:t>
      </w:r>
      <w:r>
        <w:rPr>
          <w:rFonts w:ascii="Consolas" w:hAnsi="Consolas"/>
          <w:color w:val="1F3A5F"/>
          <w:sz w:val="19"/>
        </w:rPr>
        <w:t>sessionStatePillLabel</w:t>
      </w:r>
      <w:r>
        <w:t xml:space="preserve">, </w:t>
      </w:r>
      <w:r>
        <w:rPr>
          <w:rFonts w:ascii="Consolas" w:hAnsi="Consolas"/>
          <w:color w:val="1F3A5F"/>
          <w:sz w:val="19"/>
        </w:rPr>
        <w:t>SessionCard</w:t>
      </w:r>
      <w:r>
        <w:t>.</w:t>
      </w:r>
    </w:p>
    <w:p>
      <w:r>
        <w:t>Implemented behavior:</w:t>
      </w:r>
    </w:p>
    <w:p>
      <w:pPr>
        <w:pStyle w:val="ListBullet"/>
      </w:pPr>
      <w:r>
        <w:t xml:space="preserve">Cards can carry </w:t>
      </w:r>
      <w:r>
        <w:rPr>
          <w:rFonts w:ascii="Consolas" w:hAnsi="Consolas"/>
          <w:color w:val="1F3A5F"/>
          <w:sz w:val="19"/>
        </w:rPr>
        <w:t>runtimeState</w:t>
      </w:r>
      <w:r>
        <w:t xml:space="preserve">, </w:t>
      </w:r>
      <w:r>
        <w:rPr>
          <w:rFonts w:ascii="Consolas" w:hAnsi="Consolas"/>
          <w:color w:val="1F3A5F"/>
          <w:sz w:val="19"/>
        </w:rPr>
        <w:t>displayState</w:t>
      </w:r>
      <w:r>
        <w:t xml:space="preserve">, </w:t>
      </w:r>
      <w:r>
        <w:rPr>
          <w:rFonts w:ascii="Consolas" w:hAnsi="Consolas"/>
          <w:color w:val="1F3A5F"/>
          <w:sz w:val="19"/>
        </w:rPr>
        <w:t>stateAuthority</w:t>
      </w:r>
      <w:r>
        <w:t xml:space="preserve">, </w:t>
      </w:r>
      <w:r>
        <w:rPr>
          <w:rFonts w:ascii="Consolas" w:hAnsi="Consolas"/>
          <w:color w:val="1F3A5F"/>
          <w:sz w:val="19"/>
        </w:rPr>
        <w:t>stateObservedAt</w:t>
      </w:r>
      <w:r>
        <w:t xml:space="preserve">, </w:t>
      </w:r>
      <w:r>
        <w:rPr>
          <w:rFonts w:ascii="Consolas" w:hAnsi="Consolas"/>
          <w:color w:val="1F3A5F"/>
          <w:sz w:val="19"/>
        </w:rPr>
        <w:t>stateMessage</w:t>
      </w:r>
      <w:r>
        <w:t xml:space="preserve">, and </w:t>
      </w:r>
      <w:r>
        <w:rPr>
          <w:rFonts w:ascii="Consolas" w:hAnsi="Consolas"/>
          <w:color w:val="1F3A5F"/>
          <w:sz w:val="19"/>
        </w:rPr>
        <w:t>stateStale</w:t>
      </w:r>
      <w:r>
        <w:t>.</w:t>
      </w:r>
    </w:p>
    <w:p>
      <w:pPr>
        <w:pStyle w:val="ListBullet"/>
      </w:pPr>
      <w:r>
        <w:t xml:space="preserve">Card state pill labels collapse to </w:t>
      </w:r>
      <w:r>
        <w:rPr>
          <w:rFonts w:ascii="Consolas" w:hAnsi="Consolas"/>
          <w:color w:val="1F3A5F"/>
          <w:sz w:val="19"/>
        </w:rPr>
        <w:t>Active</w:t>
      </w:r>
      <w:r>
        <w:t xml:space="preserve">, </w:t>
      </w:r>
      <w:r>
        <w:rPr>
          <w:rFonts w:ascii="Consolas" w:hAnsi="Consolas"/>
          <w:color w:val="1F3A5F"/>
          <w:sz w:val="19"/>
        </w:rPr>
        <w:t>Idle</w:t>
      </w:r>
      <w:r>
        <w:t xml:space="preserve">, or </w:t>
      </w:r>
      <w:r>
        <w:rPr>
          <w:rFonts w:ascii="Consolas" w:hAnsi="Consolas"/>
          <w:color w:val="1F3A5F"/>
          <w:sz w:val="19"/>
        </w:rPr>
        <w:t>Blocked</w:t>
      </w:r>
      <w:r>
        <w:t>.</w:t>
      </w:r>
    </w:p>
    <w:p>
      <w:pPr>
        <w:pStyle w:val="ListBullet"/>
      </w:pPr>
      <w:r>
        <w:t>The previous waiting-specific UI path was removed from the card status label path.</w:t>
      </w:r>
    </w:p>
    <w:p>
      <w:pPr>
        <w:pStyle w:val="ListBullet"/>
      </w:pPr>
      <w:r>
        <w:t>Blocked card styling now depends on projection-visible blocked fields rather than generic waiting labels.</w:t>
      </w:r>
    </w:p>
    <w:p>
      <w:pPr>
        <w:pStyle w:val="Heading2"/>
      </w:pPr>
      <w:r>
        <w:t>Connectors, Hook Helper, Smoke, And Doctor</w:t>
      </w:r>
    </w:p>
    <w:p>
      <w:r>
        <w:t xml:space="preserve">Generated live connectors and local diagnostics now understand the paired event/state-report model. Search anchors: </w:t>
      </w:r>
      <w:r>
        <w:rPr>
          <w:rFonts w:ascii="Consolas" w:hAnsi="Consolas"/>
          <w:color w:val="1F3A5F"/>
          <w:sz w:val="19"/>
        </w:rPr>
        <w:t>masthead-hook.js</w:t>
      </w:r>
      <w:r>
        <w:t xml:space="preserve">, </w:t>
      </w:r>
      <w:r>
        <w:rPr>
          <w:rFonts w:ascii="Consolas" w:hAnsi="Consolas"/>
          <w:color w:val="1F3A5F"/>
          <w:sz w:val="19"/>
        </w:rPr>
        <w:t>runtimeProfiles</w:t>
      </w:r>
      <w:r>
        <w:t xml:space="preserve">, </w:t>
      </w:r>
      <w:r>
        <w:rPr>
          <w:rFonts w:ascii="Consolas" w:hAnsi="Consolas"/>
          <w:color w:val="1F3A5F"/>
          <w:sz w:val="19"/>
        </w:rPr>
        <w:t>liveConnectorSettings</w:t>
      </w:r>
      <w:r>
        <w:t xml:space="preserve">, </w:t>
      </w:r>
      <w:r>
        <w:rPr>
          <w:rFonts w:ascii="Consolas" w:hAnsi="Consolas"/>
          <w:color w:val="1F3A5F"/>
          <w:sz w:val="19"/>
        </w:rPr>
        <w:t>smoke:live</w:t>
      </w:r>
      <w:r>
        <w:t xml:space="preserve">, </w:t>
      </w:r>
      <w:r>
        <w:rPr>
          <w:rFonts w:ascii="Consolas" w:hAnsi="Consolas"/>
          <w:color w:val="1F3A5F"/>
          <w:sz w:val="19"/>
        </w:rPr>
        <w:t>doctor</w:t>
      </w:r>
      <w:r>
        <w:t>.</w:t>
      </w:r>
    </w:p>
    <w:p>
      <w:r>
        <w:t>Implemented behavior:</w:t>
      </w:r>
    </w:p>
    <w:p>
      <w:pPr>
        <w:pStyle w:val="ListBullet"/>
      </w:pPr>
      <w:r>
        <w:t xml:space="preserve">Live connectors post two signal types when available: canonical events to </w:t>
      </w:r>
      <w:r>
        <w:rPr>
          <w:rFonts w:ascii="Consolas" w:hAnsi="Consolas"/>
          <w:color w:val="1F3A5F"/>
          <w:sz w:val="19"/>
        </w:rPr>
        <w:t>/ingest</w:t>
      </w:r>
      <w:r>
        <w:t xml:space="preserve"> and current runtime state to </w:t>
      </w:r>
      <w:r>
        <w:rPr>
          <w:rFonts w:ascii="Consolas" w:hAnsi="Consolas"/>
          <w:color w:val="1F3A5F"/>
          <w:sz w:val="19"/>
        </w:rPr>
        <w:t>/live/state</w:t>
      </w:r>
      <w:r>
        <w:t>.</w:t>
      </w:r>
    </w:p>
    <w:p>
      <w:pPr>
        <w:pStyle w:val="ListBullet"/>
      </w:pPr>
      <w:r>
        <w:t xml:space="preserve">Generated connector state machines were updated so user questions and </w:t>
      </w:r>
      <w:r>
        <w:rPr>
          <w:rFonts w:ascii="Consolas" w:hAnsi="Consolas"/>
          <w:color w:val="1F3A5F"/>
          <w:sz w:val="19"/>
        </w:rPr>
        <w:t>needs_input</w:t>
      </w:r>
      <w:r>
        <w:t xml:space="preserve"> do not become live blocked reports.</w:t>
      </w:r>
    </w:p>
    <w:p>
      <w:pPr>
        <w:pStyle w:val="ListBullet"/>
      </w:pPr>
      <w:r>
        <w:t>Connector tests validate both ingest and live-state paths.</w:t>
      </w:r>
    </w:p>
    <w:p>
      <w:pPr>
        <w:pStyle w:val="ListBullet"/>
      </w:pPr>
      <w:r>
        <w:t>Smoke checks post synthetic events and live-state reports for the focused runtime set and verify Board overlays.</w:t>
      </w:r>
    </w:p>
    <w:p>
      <w:pPr>
        <w:pStyle w:val="ListBullet"/>
      </w:pPr>
      <w:r>
        <w:t>Doctor reports live-state endpoint health, capture kill-switch state, connector install status, and recent state-report metadata.</w:t>
      </w:r>
    </w:p>
    <w:p>
      <w:pPr>
        <w:pStyle w:val="Heading2"/>
      </w:pPr>
      <w:r>
        <w:t>Live Explain And Headline Facts</w:t>
      </w:r>
    </w:p>
    <w:p>
      <w:r>
        <w:t xml:space="preserve">The daemon exposes more diagnostics for why a card has its current state. Search anchors: </w:t>
      </w:r>
      <w:r>
        <w:rPr>
          <w:rFonts w:ascii="Consolas" w:hAnsi="Consolas"/>
          <w:color w:val="1F3A5F"/>
          <w:sz w:val="19"/>
        </w:rPr>
        <w:t>GET /sessions/:sessionId/live-explain</w:t>
      </w:r>
      <w:r>
        <w:t xml:space="preserve">, </w:t>
      </w:r>
      <w:r>
        <w:rPr>
          <w:rFonts w:ascii="Consolas" w:hAnsi="Consolas"/>
          <w:color w:val="1F3A5F"/>
          <w:sz w:val="19"/>
        </w:rPr>
        <w:t>buildLiveHeadlineFacts</w:t>
      </w:r>
      <w:r>
        <w:t>.</w:t>
      </w:r>
    </w:p>
    <w:p>
      <w:r>
        <w:t>Implemented behavior:</w:t>
      </w:r>
    </w:p>
    <w:p>
      <w:pPr>
        <w:pStyle w:val="ListBullet"/>
      </w:pPr>
      <w:r>
        <w:rPr>
          <w:rFonts w:ascii="Consolas" w:hAnsi="Consolas"/>
          <w:color w:val="1F3A5F"/>
          <w:sz w:val="19"/>
        </w:rPr>
        <w:t>live-explain</w:t>
      </w:r>
      <w:r>
        <w:t xml:space="preserve"> reports the selected authority, latest state report, latest event fallback, unresolved blockers, fallback reason, and staleness.</w:t>
      </w:r>
    </w:p>
    <w:p>
      <w:pPr>
        <w:pStyle w:val="ListBullet"/>
      </w:pPr>
      <w:r>
        <w:t>Live headline facts now include bounded recent transcript messages, recent events, latest live state, blockers, changed file basenames, latest command, and a fingerprint. This gives headline refreshes a compact freshness input.</w:t>
      </w:r>
    </w:p>
    <w:p>
      <w:pPr>
        <w:pStyle w:val="Heading2"/>
      </w:pPr>
      <w:r>
        <w:t>Documentation Updates</w:t>
      </w:r>
    </w:p>
    <w:p>
      <w:r>
        <w:t xml:space="preserve">Updated docs describe the new live-state API and Board overlay behavior. Search anchors: docs titled </w:t>
      </w:r>
      <w:r>
        <w:rPr>
          <w:rFonts w:ascii="Consolas" w:hAnsi="Consolas"/>
          <w:color w:val="1F3A5F"/>
          <w:sz w:val="19"/>
        </w:rPr>
        <w:t>Board</w:t>
      </w:r>
      <w:r>
        <w:t xml:space="preserve">, </w:t>
      </w:r>
      <w:r>
        <w:rPr>
          <w:rFonts w:ascii="Consolas" w:hAnsi="Consolas"/>
          <w:color w:val="1F3A5F"/>
          <w:sz w:val="19"/>
        </w:rPr>
        <w:t>Live Connectors</w:t>
      </w:r>
      <w:r>
        <w:t xml:space="preserve">, and </w:t>
      </w:r>
      <w:r>
        <w:rPr>
          <w:rFonts w:ascii="Consolas" w:hAnsi="Consolas"/>
          <w:color w:val="1F3A5F"/>
          <w:sz w:val="19"/>
        </w:rPr>
        <w:t>Daemon API Reference</w:t>
      </w:r>
      <w:r>
        <w:t>.</w:t>
      </w:r>
    </w:p>
    <w:p>
      <w:r>
        <w:t>Important doc points now present:</w:t>
      </w:r>
    </w:p>
    <w:p>
      <w:pPr>
        <w:pStyle w:val="ListBullet"/>
      </w:pPr>
      <w:r>
        <w:t>Board is a live projection over continuously collected session data.</w:t>
      </w:r>
    </w:p>
    <w:p>
      <w:pPr>
        <w:pStyle w:val="ListBullet"/>
      </w:pPr>
      <w:r>
        <w:rPr>
          <w:rFonts w:ascii="Consolas" w:hAnsi="Consolas"/>
          <w:color w:val="1F3A5F"/>
          <w:sz w:val="19"/>
        </w:rPr>
        <w:t>/live/state</w:t>
      </w:r>
      <w:r>
        <w:t xml:space="preserve"> is documented as a local write endpoint.</w:t>
      </w:r>
    </w:p>
    <w:p>
      <w:pPr>
        <w:pStyle w:val="ListBullet"/>
      </w:pPr>
      <w:r>
        <w:rPr>
          <w:rFonts w:ascii="Consolas" w:hAnsi="Consolas"/>
          <w:color w:val="1F3A5F"/>
          <w:sz w:val="19"/>
        </w:rPr>
        <w:t>/sessions/:sessionId/live-explain</w:t>
      </w:r>
      <w:r>
        <w:t xml:space="preserve"> is documented as a diagnostic endpoint.</w:t>
      </w:r>
    </w:p>
    <w:p>
      <w:pPr>
        <w:pStyle w:val="ListBullet"/>
      </w:pPr>
      <w:r>
        <w:t xml:space="preserve">Live connectors are documented as posting both </w:t>
      </w:r>
      <w:r>
        <w:rPr>
          <w:rFonts w:ascii="Consolas" w:hAnsi="Consolas"/>
          <w:color w:val="1F3A5F"/>
          <w:sz w:val="19"/>
        </w:rPr>
        <w:t>/ingest</w:t>
      </w:r>
      <w:r>
        <w:t xml:space="preserve"> events and </w:t>
      </w:r>
      <w:r>
        <w:rPr>
          <w:rFonts w:ascii="Consolas" w:hAnsi="Consolas"/>
          <w:color w:val="1F3A5F"/>
          <w:sz w:val="19"/>
        </w:rPr>
        <w:t>/live/state</w:t>
      </w:r>
      <w:r>
        <w:t xml:space="preserve"> reports.</w:t>
      </w:r>
    </w:p>
    <w:p>
      <w:pPr>
        <w:pStyle w:val="Heading1"/>
      </w:pPr>
      <w:r>
        <w:t>Follow-Up Commit</w:t>
      </w:r>
    </w:p>
    <w:p>
      <w:r>
        <w:rPr>
          <w:rFonts w:ascii="Consolas" w:hAnsi="Consolas"/>
          <w:color w:val="1F3A5F"/>
          <w:sz w:val="19"/>
        </w:rPr>
        <w:t>5830ac3</w:t>
      </w:r>
      <w:r>
        <w:t xml:space="preserve"> changed the live-state API tests to generate fresh timestamps dynamically. This avoids fixture reports expiring as wall-clock time advances and keeps tests from failing because static July 2026 timestamps become stale.</w:t>
      </w:r>
    </w:p>
    <w:p>
      <w:pPr>
        <w:pStyle w:val="Heading1"/>
      </w:pPr>
      <w:r>
        <w:t>Test Coverage Added Or Updated</w:t>
      </w:r>
    </w:p>
    <w:p>
      <w:r>
        <w:t>The implementation added or updated tests around:</w:t>
      </w:r>
    </w:p>
    <w:p>
      <w:pPr>
        <w:pStyle w:val="ListBullet"/>
      </w:pPr>
      <w:r>
        <w:t>Central permission policy.</w:t>
      </w:r>
    </w:p>
    <w:p>
      <w:pPr>
        <w:pStyle w:val="ListBullet"/>
      </w:pPr>
      <w:r>
        <w:t>Live-state normalization, TTLs, and freshness.</w:t>
      </w:r>
    </w:p>
    <w:p>
      <w:pPr>
        <w:pStyle w:val="ListBullet"/>
      </w:pPr>
      <w:r>
        <w:t>Approval blocker derivation and expiration.</w:t>
      </w:r>
    </w:p>
    <w:p>
      <w:pPr>
        <w:pStyle w:val="ListBullet"/>
      </w:pPr>
      <w:r>
        <w:t>Effective live-state selection.</w:t>
      </w:r>
    </w:p>
    <w:p>
      <w:pPr>
        <w:pStyle w:val="ListBullet"/>
      </w:pPr>
      <w:r>
        <w:t>Projection overlays and lane placement.</w:t>
      </w:r>
    </w:p>
    <w:p>
      <w:pPr>
        <w:pStyle w:val="ListBullet"/>
      </w:pPr>
      <w:r>
        <w:t>Live-state repository write/read/staleness behavior.</w:t>
      </w:r>
    </w:p>
    <w:p>
      <w:pPr>
        <w:pStyle w:val="ListBullet"/>
      </w:pPr>
      <w:r>
        <w:t>Live-state HTTP API behavior.</w:t>
      </w:r>
    </w:p>
    <w:p>
      <w:pPr>
        <w:pStyle w:val="ListBullet"/>
      </w:pPr>
      <w:r>
        <w:t>Hook-derived live-state reports.</w:t>
      </w:r>
    </w:p>
    <w:p>
      <w:pPr>
        <w:pStyle w:val="ListBullet"/>
      </w:pPr>
      <w:r>
        <w:t>Generated connector live-state behavior.</w:t>
      </w:r>
    </w:p>
    <w:p>
      <w:pPr>
        <w:pStyle w:val="ListBullet"/>
      </w:pPr>
      <w:r>
        <w:t>Board card state labels and blocked/active/idle visual classes.</w:t>
      </w:r>
    </w:p>
    <w:p>
      <w:pPr>
        <w:pStyle w:val="ListBullet"/>
      </w:pPr>
      <w:r>
        <w:t>Notification behavior for blocked/session-ended cases.</w:t>
      </w:r>
    </w:p>
    <w:p>
      <w:r>
        <w:t>Focused search anchors for test review:</w:t>
      </w:r>
    </w:p>
    <w:p>
      <w:pPr>
        <w:pStyle w:val="ListBullet"/>
      </w:pPr>
      <w:r>
        <w:rPr>
          <w:rFonts w:ascii="Consolas" w:hAnsi="Consolas"/>
          <w:color w:val="1F3A5F"/>
          <w:sz w:val="19"/>
        </w:rPr>
        <w:t>livePermission.test</w:t>
      </w:r>
    </w:p>
    <w:p>
      <w:pPr>
        <w:pStyle w:val="ListBullet"/>
      </w:pPr>
      <w:r>
        <w:rPr>
          <w:rFonts w:ascii="Consolas" w:hAnsi="Consolas"/>
          <w:color w:val="1F3A5F"/>
          <w:sz w:val="19"/>
        </w:rPr>
        <w:t>liveState.test</w:t>
      </w:r>
    </w:p>
    <w:p>
      <w:pPr>
        <w:pStyle w:val="ListBullet"/>
      </w:pPr>
      <w:r>
        <w:rPr>
          <w:rFonts w:ascii="Consolas" w:hAnsi="Consolas"/>
          <w:color w:val="1F3A5F"/>
          <w:sz w:val="19"/>
        </w:rPr>
        <w:t>liveBlockers.test</w:t>
      </w:r>
    </w:p>
    <w:p>
      <w:pPr>
        <w:pStyle w:val="ListBullet"/>
      </w:pPr>
      <w:r>
        <w:rPr>
          <w:rFonts w:ascii="Consolas" w:hAnsi="Consolas"/>
          <w:color w:val="1F3A5F"/>
          <w:sz w:val="19"/>
        </w:rPr>
        <w:t>liveProjectionState.test</w:t>
      </w:r>
    </w:p>
    <w:p>
      <w:pPr>
        <w:pStyle w:val="ListBullet"/>
      </w:pPr>
      <w:r>
        <w:rPr>
          <w:rFonts w:ascii="Consolas" w:hAnsi="Consolas"/>
          <w:color w:val="1F3A5F"/>
          <w:sz w:val="19"/>
        </w:rPr>
        <w:t>liveStateRepository.test</w:t>
      </w:r>
    </w:p>
    <w:p>
      <w:pPr>
        <w:pStyle w:val="ListBullet"/>
      </w:pPr>
      <w:r>
        <w:rPr>
          <w:rFonts w:ascii="Consolas" w:hAnsi="Consolas"/>
          <w:color w:val="1F3A5F"/>
          <w:sz w:val="19"/>
        </w:rPr>
        <w:t>liveStateApi.test</w:t>
      </w:r>
    </w:p>
    <w:p>
      <w:pPr>
        <w:pStyle w:val="ListBullet"/>
      </w:pPr>
      <w:r>
        <w:rPr>
          <w:rFonts w:ascii="Consolas" w:hAnsi="Consolas"/>
          <w:color w:val="1F3A5F"/>
          <w:sz w:val="19"/>
        </w:rPr>
        <w:t>liveHookAdapter.test</w:t>
      </w:r>
    </w:p>
    <w:p>
      <w:pPr>
        <w:pStyle w:val="ListBullet"/>
      </w:pPr>
      <w:r>
        <w:rPr>
          <w:rFonts w:ascii="Consolas" w:hAnsi="Consolas"/>
          <w:color w:val="1F3A5F"/>
          <w:sz w:val="19"/>
        </w:rPr>
        <w:t>liveConnectorSettings.test</w:t>
      </w:r>
    </w:p>
    <w:p>
      <w:pPr>
        <w:pStyle w:val="ListBullet"/>
      </w:pPr>
      <w:r>
        <w:rPr>
          <w:rFonts w:ascii="Consolas" w:hAnsi="Consolas"/>
          <w:color w:val="1F3A5F"/>
          <w:sz w:val="19"/>
        </w:rPr>
        <w:t>observabilitySessionCard.test</w:t>
      </w:r>
    </w:p>
    <w:p>
      <w:pPr>
        <w:pStyle w:val="ListBullet"/>
      </w:pPr>
      <w:r>
        <w:rPr>
          <w:rFonts w:ascii="Consolas" w:hAnsi="Consolas"/>
          <w:color w:val="1F3A5F"/>
          <w:sz w:val="19"/>
        </w:rPr>
        <w:t>liveSessionEndedNotifications.test</w:t>
      </w:r>
    </w:p>
    <w:p>
      <w:pPr>
        <w:pStyle w:val="Heading1"/>
      </w:pPr>
      <w:r>
        <w:t>Known Issues And Risks To Review In The Next Plan</w:t>
      </w:r>
    </w:p>
    <w:p>
      <w:r>
        <w:t>1. The broken Codex thread itself could not be read. Treat this handoff as evidence-backed reconstruction from Git, docs, and tests, not a transcript-derived account.</w:t>
      </w:r>
    </w:p>
    <w:p>
      <w:r>
        <w:t xml:space="preserve">2. The </w:t>
      </w:r>
      <w:r>
        <w:rPr>
          <w:rFonts w:ascii="Consolas" w:hAnsi="Consolas"/>
          <w:color w:val="1F3A5F"/>
          <w:sz w:val="19"/>
        </w:rPr>
        <w:t>Board</w:t>
      </w:r>
      <w:r>
        <w:t xml:space="preserve"> reference doc currently says unresolved approval/question blockers can hold a card in needs-action. The implementation is approval-only, and tests explicitly say user questions are not live blockers. The doc should be corrected unless product intent changed.</w:t>
      </w:r>
    </w:p>
    <w:p>
      <w:r>
        <w:t xml:space="preserve">3. </w:t>
      </w:r>
      <w:r>
        <w:rPr>
          <w:rFonts w:ascii="Consolas" w:hAnsi="Consolas"/>
          <w:color w:val="1F3A5F"/>
          <w:sz w:val="19"/>
        </w:rPr>
        <w:t>live-explain</w:t>
      </w:r>
      <w:r>
        <w:t xml:space="preserve"> appears to derive blockers without passing the projection's approval-blocker TTL or refresh-derived grace window. That may let the diagnostic endpoint report stale unresolved blockers differently from </w:t>
      </w:r>
      <w:r>
        <w:rPr>
          <w:rFonts w:ascii="Consolas" w:hAnsi="Consolas"/>
          <w:color w:val="1F3A5F"/>
          <w:sz w:val="19"/>
        </w:rPr>
        <w:t>/projection</w:t>
      </w:r>
      <w:r>
        <w:t xml:space="preserve">. The next plan should verify and align </w:t>
      </w:r>
      <w:r>
        <w:rPr>
          <w:rFonts w:ascii="Consolas" w:hAnsi="Consolas"/>
          <w:color w:val="1F3A5F"/>
          <w:sz w:val="19"/>
        </w:rPr>
        <w:t>live-explain</w:t>
      </w:r>
      <w:r>
        <w:t xml:space="preserve"> with projection semantics.</w:t>
      </w:r>
    </w:p>
    <w:p>
      <w:r>
        <w:t xml:space="preserve">4. Historical ended cards can still be treated as blocked by helper logic when </w:t>
      </w:r>
      <w:r>
        <w:rPr>
          <w:rFonts w:ascii="Consolas" w:hAnsi="Consolas"/>
          <w:color w:val="1F3A5F"/>
          <w:sz w:val="19"/>
        </w:rPr>
        <w:t>outcomeLabel</w:t>
      </w:r>
      <w:r>
        <w:t xml:space="preserve"> or </w:t>
      </w:r>
      <w:r>
        <w:rPr>
          <w:rFonts w:ascii="Consolas" w:hAnsi="Consolas"/>
          <w:color w:val="1F3A5F"/>
          <w:sz w:val="19"/>
        </w:rPr>
        <w:t>endReason</w:t>
      </w:r>
      <w:r>
        <w:t xml:space="preserve"> is blocked. That may be intentional for historical outcome display, but it should be reviewed against the strict statement that live </w:t>
      </w:r>
      <w:r>
        <w:rPr>
          <w:rFonts w:ascii="Consolas" w:hAnsi="Consolas"/>
          <w:color w:val="1F3A5F"/>
          <w:sz w:val="19"/>
        </w:rPr>
        <w:t>Blocked</w:t>
      </w:r>
      <w:r>
        <w:t xml:space="preserve"> means only a current permission stop.</w:t>
      </w:r>
    </w:p>
    <w:p>
      <w:r>
        <w:t xml:space="preserve">5. Projection fetches only fresh live-state reports, so stale report metadata may not reach card fields during normal projection. If the UI should explicitly show </w:t>
      </w:r>
      <w:r>
        <w:rPr>
          <w:rFonts w:ascii="Consolas" w:hAnsi="Consolas"/>
          <w:color w:val="1F3A5F"/>
          <w:sz w:val="19"/>
        </w:rPr>
        <w:t>stateStale</w:t>
      </w:r>
      <w:r>
        <w:t xml:space="preserve"> for expired reports, the data fetch/selector contract needs review.</w:t>
      </w:r>
    </w:p>
    <w:p>
      <w:r>
        <w:t>6. Generated connector state machines are covered by tests, but the next agent should run a real local preview and focused live smoke before treating the behavior as release-ready.</w:t>
      </w:r>
    </w:p>
    <w:p>
      <w:r>
        <w:t>7. Local Git still records many prunable Codex worktrees whose directories no longer exist. That matches the broken-session symptom and can confuse thread handoffs. Do not build new plans around stale worktree paths.</w:t>
      </w:r>
    </w:p>
    <w:p>
      <w:pPr>
        <w:pStyle w:val="Heading1"/>
      </w:pPr>
      <w:r>
        <w:t>Suggested Verification For The Next Agent</w:t>
      </w:r>
    </w:p>
    <w:p>
      <w:r>
        <w:t>Before changing code, re-run focused proof on the current checkout:</w:t>
      </w:r>
    </w:p>
    <w:p>
      <w:pPr>
        <w:pStyle w:val="CodeBlock"/>
      </w:pPr>
      <w:r>
        <w:rPr>
          <w:rFonts w:ascii="Consolas" w:hAnsi="Consolas"/>
          <w:sz w:val="18"/>
        </w:rPr>
        <w:t>npm test -- --run livePermission liveState liveBlockers liveProjectionState liveStateApi liveHookAdapter liveConnectorSettings observabilitySessionCard liveSessionEndedNotifications</w:t>
        <w:br/>
        <w:t>npm run typecheck</w:t>
        <w:br/>
        <w:t>npm run smoke:live</w:t>
        <w:br/>
        <w:t>npm run doctor:json</w:t>
      </w:r>
    </w:p>
    <w:p>
      <w:r>
        <w:t>If doing UI acceptance, launch with Masthead's harness-neutral dev entrypoint and inspect the rendered Board, not only process state:</w:t>
      </w:r>
    </w:p>
    <w:p>
      <w:pPr>
        <w:pStyle w:val="CodeBlock"/>
      </w:pPr>
      <w:r>
        <w:rPr>
          <w:rFonts w:ascii="Consolas" w:hAnsi="Consolas"/>
          <w:sz w:val="18"/>
        </w:rPr>
        <w:t>npm run dev</w:t>
      </w:r>
    </w:p>
    <w:p>
      <w:r>
        <w:t>Expected manual cases:</w:t>
      </w:r>
    </w:p>
    <w:p>
      <w:pPr>
        <w:pStyle w:val="ListBullet"/>
      </w:pPr>
      <w:r>
        <w:t xml:space="preserve">Fresh </w:t>
      </w:r>
      <w:r>
        <w:rPr>
          <w:rFonts w:ascii="Consolas" w:hAnsi="Consolas"/>
          <w:color w:val="1F3A5F"/>
          <w:sz w:val="19"/>
        </w:rPr>
        <w:t>working</w:t>
      </w:r>
      <w:r>
        <w:t xml:space="preserve"> report renders Active.</w:t>
      </w:r>
    </w:p>
    <w:p>
      <w:pPr>
        <w:pStyle w:val="ListBullet"/>
      </w:pPr>
      <w:r>
        <w:t>Expired working proof renders Idle.</w:t>
      </w:r>
    </w:p>
    <w:p>
      <w:pPr>
        <w:pStyle w:val="ListBullet"/>
      </w:pPr>
      <w:r>
        <w:t>Fresh approval request renders Blocked.</w:t>
      </w:r>
    </w:p>
    <w:p>
      <w:pPr>
        <w:pStyle w:val="ListBullet"/>
      </w:pPr>
      <w:r>
        <w:t>Resolved approval stops rendering Blocked.</w:t>
      </w:r>
    </w:p>
    <w:p>
      <w:pPr>
        <w:pStyle w:val="ListBullet"/>
      </w:pPr>
      <w:r>
        <w:t>User question does not render live Blocked.</w:t>
      </w:r>
    </w:p>
    <w:p>
      <w:pPr>
        <w:pStyle w:val="ListBullet"/>
      </w:pPr>
      <w:r>
        <w:t>Bypass/full-access approval does not render live Blocked.</w:t>
      </w:r>
    </w:p>
    <w:p>
      <w:pPr>
        <w:pStyle w:val="ListBullet"/>
      </w:pPr>
      <w:r>
        <w:rPr>
          <w:rFonts w:ascii="Consolas" w:hAnsi="Consolas"/>
          <w:color w:val="1F3A5F"/>
          <w:sz w:val="19"/>
        </w:rPr>
        <w:t>live-explain</w:t>
      </w:r>
      <w:r>
        <w:t xml:space="preserve"> matches the card state from </w:t>
      </w:r>
      <w:r>
        <w:rPr>
          <w:rFonts w:ascii="Consolas" w:hAnsi="Consolas"/>
          <w:color w:val="1F3A5F"/>
          <w:sz w:val="19"/>
        </w:rPr>
        <w:t>/projection</w:t>
      </w:r>
      <w:r>
        <w:t>.</w:t>
      </w:r>
    </w:p>
    <w:p>
      <w:pPr>
        <w:pStyle w:val="Heading1"/>
      </w:pPr>
      <w:r>
        <w:t>Ready-To-Paste Prompt For ChatGPT</w:t>
      </w:r>
    </w:p>
    <w:p>
      <w:r>
        <w:t>I want to discuss and possibly create a new implementation plan for Masthead's Board live-state refresh semantics after a partially completed implementation.</w:t>
      </w:r>
    </w:p>
    <w:p>
      <w:pPr>
        <w:pStyle w:val="PromptLabel"/>
      </w:pPr>
      <w:r>
        <w:t>Context:</w:t>
      </w:r>
    </w:p>
    <w:p>
      <w:pPr>
        <w:pStyle w:val="ListBullet"/>
      </w:pPr>
      <w:r>
        <w:t>Masthead is a local-first, harness-neutral session data layer and session manager. Treat canonical session storage, Logbook/search, and read-only MCP access as core product identity; the Board/Now surface is a live projection over collected data, not a standalone monitoring console.</w:t>
      </w:r>
    </w:p>
    <w:p>
      <w:pPr>
        <w:pStyle w:val="ListBullet"/>
      </w:pPr>
      <w:r>
        <w:t xml:space="preserve">A July 7 implementation plan tried to make Board refresh enforce live freshness and make live </w:t>
      </w:r>
      <w:r>
        <w:rPr>
          <w:rFonts w:ascii="Consolas" w:hAnsi="Consolas"/>
          <w:color w:val="1F3A5F"/>
          <w:sz w:val="19"/>
        </w:rPr>
        <w:t>Blocked</w:t>
      </w:r>
      <w:r>
        <w:t xml:space="preserve"> mean only a current permission/approval stop.</w:t>
      </w:r>
    </w:p>
    <w:p>
      <w:pPr>
        <w:pStyle w:val="ListBullet"/>
      </w:pPr>
      <w:r>
        <w:t xml:space="preserve">Confirmed Git evidence: baseline </w:t>
      </w:r>
      <w:r>
        <w:rPr>
          <w:rFonts w:ascii="Consolas" w:hAnsi="Consolas"/>
          <w:color w:val="1F3A5F"/>
          <w:sz w:val="19"/>
        </w:rPr>
        <w:t>a7e6671</w:t>
      </w:r>
      <w:r>
        <w:t xml:space="preserve">, implementation </w:t>
      </w:r>
      <w:r>
        <w:rPr>
          <w:rFonts w:ascii="Consolas" w:hAnsi="Consolas"/>
          <w:color w:val="1F3A5F"/>
          <w:sz w:val="19"/>
        </w:rPr>
        <w:t>b47e8dc</w:t>
      </w:r>
      <w:r>
        <w:t xml:space="preserve">, merge </w:t>
      </w:r>
      <w:r>
        <w:rPr>
          <w:rFonts w:ascii="Consolas" w:hAnsi="Consolas"/>
          <w:color w:val="1F3A5F"/>
          <w:sz w:val="19"/>
        </w:rPr>
        <w:t>c16ea0c</w:t>
      </w:r>
      <w:r>
        <w:t xml:space="preserve">, follow-up </w:t>
      </w:r>
      <w:r>
        <w:rPr>
          <w:rFonts w:ascii="Consolas" w:hAnsi="Consolas"/>
          <w:color w:val="1F3A5F"/>
          <w:sz w:val="19"/>
        </w:rPr>
        <w:t>5830ac3</w:t>
      </w:r>
      <w:r>
        <w:t>.</w:t>
      </w:r>
    </w:p>
    <w:p>
      <w:pPr>
        <w:pStyle w:val="ListBullet"/>
      </w:pPr>
      <w:r>
        <w:t>The broken Codex source thread is inaccessible, so use this handoff as reconstruction from Git/docs/tests, not as a complete transcript.</w:t>
      </w:r>
    </w:p>
    <w:p>
      <w:pPr>
        <w:pStyle w:val="PromptLabel"/>
      </w:pPr>
      <w:r>
        <w:t>What has already changed:</w:t>
      </w:r>
    </w:p>
    <w:p>
      <w:pPr>
        <w:pStyle w:val="ListBullet"/>
      </w:pPr>
      <w:r>
        <w:t xml:space="preserve">Central permission policy was added with anchors </w:t>
      </w:r>
      <w:r>
        <w:rPr>
          <w:rFonts w:ascii="Consolas" w:hAnsi="Consolas"/>
          <w:color w:val="1F3A5F"/>
          <w:sz w:val="19"/>
        </w:rPr>
        <w:t>approvalEventRequiresPermission</w:t>
      </w:r>
      <w:r>
        <w:t xml:space="preserve">, </w:t>
      </w:r>
      <w:r>
        <w:rPr>
          <w:rFonts w:ascii="Consolas" w:hAnsi="Consolas"/>
          <w:color w:val="1F3A5F"/>
          <w:sz w:val="19"/>
        </w:rPr>
        <w:t>liveStateImpliedByEvent</w:t>
      </w:r>
      <w:r>
        <w:t xml:space="preserve">, and </w:t>
      </w:r>
      <w:r>
        <w:rPr>
          <w:rFonts w:ascii="Consolas" w:hAnsi="Consolas"/>
          <w:color w:val="1F3A5F"/>
          <w:sz w:val="19"/>
        </w:rPr>
        <w:t>eventIsWorkingProof</w:t>
      </w:r>
      <w:r>
        <w:t>.</w:t>
      </w:r>
    </w:p>
    <w:p>
      <w:pPr>
        <w:pStyle w:val="ListBullet"/>
      </w:pPr>
      <w:r>
        <w:t xml:space="preserve">Live-state reports were added with semantic states </w:t>
      </w:r>
      <w:r>
        <w:rPr>
          <w:rFonts w:ascii="Consolas" w:hAnsi="Consolas"/>
          <w:color w:val="1F3A5F"/>
          <w:sz w:val="19"/>
        </w:rPr>
        <w:t>working</w:t>
      </w:r>
      <w:r>
        <w:t xml:space="preserve">, </w:t>
      </w:r>
      <w:r>
        <w:rPr>
          <w:rFonts w:ascii="Consolas" w:hAnsi="Consolas"/>
          <w:color w:val="1F3A5F"/>
          <w:sz w:val="19"/>
        </w:rPr>
        <w:t>blocked</w:t>
      </w:r>
      <w:r>
        <w:t xml:space="preserve">, </w:t>
      </w:r>
      <w:r>
        <w:rPr>
          <w:rFonts w:ascii="Consolas" w:hAnsi="Consolas"/>
          <w:color w:val="1F3A5F"/>
          <w:sz w:val="19"/>
        </w:rPr>
        <w:t>idle</w:t>
      </w:r>
      <w:r>
        <w:t xml:space="preserve">, </w:t>
      </w:r>
      <w:r>
        <w:rPr>
          <w:rFonts w:ascii="Consolas" w:hAnsi="Consolas"/>
          <w:color w:val="1F3A5F"/>
          <w:sz w:val="19"/>
        </w:rPr>
        <w:t>unknown</w:t>
      </w:r>
      <w:r>
        <w:t xml:space="preserve">; authorities </w:t>
      </w:r>
      <w:r>
        <w:rPr>
          <w:rFonts w:ascii="Consolas" w:hAnsi="Consolas"/>
          <w:color w:val="1F3A5F"/>
          <w:sz w:val="19"/>
        </w:rPr>
        <w:t>hook</w:t>
      </w:r>
      <w:r>
        <w:t xml:space="preserve">, </w:t>
      </w:r>
      <w:r>
        <w:rPr>
          <w:rFonts w:ascii="Consolas" w:hAnsi="Consolas"/>
          <w:color w:val="1F3A5F"/>
          <w:sz w:val="19"/>
        </w:rPr>
        <w:t>plugin</w:t>
      </w:r>
      <w:r>
        <w:t xml:space="preserve">, </w:t>
      </w:r>
      <w:r>
        <w:rPr>
          <w:rFonts w:ascii="Consolas" w:hAnsi="Consolas"/>
          <w:color w:val="1F3A5F"/>
          <w:sz w:val="19"/>
        </w:rPr>
        <w:t>tailer</w:t>
      </w:r>
      <w:r>
        <w:t xml:space="preserve">, </w:t>
      </w:r>
      <w:r>
        <w:rPr>
          <w:rFonts w:ascii="Consolas" w:hAnsi="Consolas"/>
          <w:color w:val="1F3A5F"/>
          <w:sz w:val="19"/>
        </w:rPr>
        <w:t>process</w:t>
      </w:r>
      <w:r>
        <w:t xml:space="preserve">, </w:t>
      </w:r>
      <w:r>
        <w:rPr>
          <w:rFonts w:ascii="Consolas" w:hAnsi="Consolas"/>
          <w:color w:val="1F3A5F"/>
          <w:sz w:val="19"/>
        </w:rPr>
        <w:t>inferred</w:t>
      </w:r>
      <w:r>
        <w:t>; TTLs for working/blocked/idle/unknown; and stable report IDs.</w:t>
      </w:r>
    </w:p>
    <w:p>
      <w:pPr>
        <w:pStyle w:val="ListBullet"/>
      </w:pPr>
      <w:r>
        <w:t xml:space="preserve">Daemon storage and endpoints now exist for </w:t>
      </w:r>
      <w:r>
        <w:rPr>
          <w:rFonts w:ascii="Consolas" w:hAnsi="Consolas"/>
          <w:color w:val="1F3A5F"/>
          <w:sz w:val="19"/>
        </w:rPr>
        <w:t>/live/state</w:t>
      </w:r>
      <w:r>
        <w:t xml:space="preserve">, backed by a </w:t>
      </w:r>
      <w:r>
        <w:rPr>
          <w:rFonts w:ascii="Consolas" w:hAnsi="Consolas"/>
          <w:color w:val="1F3A5F"/>
          <w:sz w:val="19"/>
        </w:rPr>
        <w:t>live_state_reports</w:t>
      </w:r>
      <w:r>
        <w:t xml:space="preserve"> table and repository. The API supports stale/expired/disabled/malformed outcomes and kill switches </w:t>
      </w:r>
      <w:r>
        <w:rPr>
          <w:rFonts w:ascii="Consolas" w:hAnsi="Consolas"/>
          <w:color w:val="1F3A5F"/>
          <w:sz w:val="19"/>
        </w:rPr>
        <w:t>MASTHEAD_LIVE_CAPTURE</w:t>
      </w:r>
      <w:r>
        <w:t xml:space="preserve"> plus per-runtime variants.</w:t>
      </w:r>
    </w:p>
    <w:p>
      <w:pPr>
        <w:pStyle w:val="ListBullet"/>
      </w:pPr>
      <w:r>
        <w:t>Hook ingestion opportunistically derives live-state reports from runtime events.</w:t>
      </w:r>
    </w:p>
    <w:p>
      <w:pPr>
        <w:pStyle w:val="ListBullet"/>
      </w:pPr>
      <w:r>
        <w:t>Board projection now uses fresh live-state reports, unresolved approval blockers, and refresh-derived event grace windows to choose effective card state.</w:t>
      </w:r>
    </w:p>
    <w:p>
      <w:pPr>
        <w:pStyle w:val="ListBullet"/>
      </w:pPr>
      <w:r>
        <w:t xml:space="preserve">Cards can expose </w:t>
      </w:r>
      <w:r>
        <w:rPr>
          <w:rFonts w:ascii="Consolas" w:hAnsi="Consolas"/>
          <w:color w:val="1F3A5F"/>
          <w:sz w:val="19"/>
        </w:rPr>
        <w:t>runtimeState</w:t>
      </w:r>
      <w:r>
        <w:t xml:space="preserve">, </w:t>
      </w:r>
      <w:r>
        <w:rPr>
          <w:rFonts w:ascii="Consolas" w:hAnsi="Consolas"/>
          <w:color w:val="1F3A5F"/>
          <w:sz w:val="19"/>
        </w:rPr>
        <w:t>displayState</w:t>
      </w:r>
      <w:r>
        <w:t xml:space="preserve">, </w:t>
      </w:r>
      <w:r>
        <w:rPr>
          <w:rFonts w:ascii="Consolas" w:hAnsi="Consolas"/>
          <w:color w:val="1F3A5F"/>
          <w:sz w:val="19"/>
        </w:rPr>
        <w:t>stateAuthority</w:t>
      </w:r>
      <w:r>
        <w:t xml:space="preserve">, </w:t>
      </w:r>
      <w:r>
        <w:rPr>
          <w:rFonts w:ascii="Consolas" w:hAnsi="Consolas"/>
          <w:color w:val="1F3A5F"/>
          <w:sz w:val="19"/>
        </w:rPr>
        <w:t>stateObservedAt</w:t>
      </w:r>
      <w:r>
        <w:t xml:space="preserve">, </w:t>
      </w:r>
      <w:r>
        <w:rPr>
          <w:rFonts w:ascii="Consolas" w:hAnsi="Consolas"/>
          <w:color w:val="1F3A5F"/>
          <w:sz w:val="19"/>
        </w:rPr>
        <w:t>stateMessage</w:t>
      </w:r>
      <w:r>
        <w:t xml:space="preserve">, and </w:t>
      </w:r>
      <w:r>
        <w:rPr>
          <w:rFonts w:ascii="Consolas" w:hAnsi="Consolas"/>
          <w:color w:val="1F3A5F"/>
          <w:sz w:val="19"/>
        </w:rPr>
        <w:t>stateStale</w:t>
      </w:r>
      <w:r>
        <w:t>.</w:t>
      </w:r>
    </w:p>
    <w:p>
      <w:pPr>
        <w:pStyle w:val="ListBullet"/>
      </w:pPr>
      <w:r>
        <w:t>Approval blockers are now approval-only; user questions and bypass approvals should not live-block the Board.</w:t>
      </w:r>
    </w:p>
    <w:p>
      <w:pPr>
        <w:pStyle w:val="ListBullet"/>
      </w:pPr>
      <w:r>
        <w:t xml:space="preserve">Generated live connectors and smoke/doctor flows were updated to validate both </w:t>
      </w:r>
      <w:r>
        <w:rPr>
          <w:rFonts w:ascii="Consolas" w:hAnsi="Consolas"/>
          <w:color w:val="1F3A5F"/>
          <w:sz w:val="19"/>
        </w:rPr>
        <w:t>/ingest</w:t>
      </w:r>
      <w:r>
        <w:t xml:space="preserve"> and </w:t>
      </w:r>
      <w:r>
        <w:rPr>
          <w:rFonts w:ascii="Consolas" w:hAnsi="Consolas"/>
          <w:color w:val="1F3A5F"/>
          <w:sz w:val="19"/>
        </w:rPr>
        <w:t>/live/state</w:t>
      </w:r>
      <w:r>
        <w:t>.</w:t>
      </w:r>
    </w:p>
    <w:p>
      <w:pPr>
        <w:pStyle w:val="ListBullet"/>
      </w:pPr>
      <w:r>
        <w:rPr>
          <w:rFonts w:ascii="Consolas" w:hAnsi="Consolas"/>
          <w:color w:val="1F3A5F"/>
          <w:sz w:val="19"/>
        </w:rPr>
        <w:t>live-explain</w:t>
      </w:r>
      <w:r>
        <w:t xml:space="preserve"> and live headline facts were added or expanded.</w:t>
      </w:r>
    </w:p>
    <w:p>
      <w:pPr>
        <w:pStyle w:val="ListBullet"/>
      </w:pPr>
      <w:r>
        <w:t>Tests were added/updated around permission policy, live-state normalization, blockers, projection state selection, repository/API behavior, hook-derived reports, generated connectors, Board cards, and notifications.</w:t>
      </w:r>
    </w:p>
    <w:p>
      <w:pPr>
        <w:pStyle w:val="PromptLabel"/>
      </w:pPr>
      <w:r>
        <w:t>Known concerns to review:</w:t>
      </w:r>
    </w:p>
    <w:p>
      <w:pPr>
        <w:pStyle w:val="ListBullet"/>
      </w:pPr>
      <w:r>
        <w:t>The Board reference doc says unresolved approval/question blockers can hold a card in needs-action, but code/tests are approval-only. Decide whether to fix docs or code.</w:t>
      </w:r>
    </w:p>
    <w:p>
      <w:pPr>
        <w:pStyle w:val="ListBullet"/>
      </w:pPr>
      <w:r>
        <w:rPr>
          <w:rFonts w:ascii="Consolas" w:hAnsi="Consolas"/>
          <w:color w:val="1F3A5F"/>
          <w:sz w:val="19"/>
        </w:rPr>
        <w:t>live-explain</w:t>
      </w:r>
      <w:r>
        <w:t xml:space="preserve"> may derive blockers without the same blocker TTL or refresh grace window as </w:t>
      </w:r>
      <w:r>
        <w:rPr>
          <w:rFonts w:ascii="Consolas" w:hAnsi="Consolas"/>
          <w:color w:val="1F3A5F"/>
          <w:sz w:val="19"/>
        </w:rPr>
        <w:t>/projection</w:t>
      </w:r>
      <w:r>
        <w:t>, so diagnostics may disagree with cards.</w:t>
      </w:r>
    </w:p>
    <w:p>
      <w:pPr>
        <w:pStyle w:val="ListBullet"/>
      </w:pPr>
      <w:r>
        <w:t xml:space="preserve">Historical ended cards may still look blocked through outcome/end-reason helper logic. Decide whether that is acceptable historical state or violates the live </w:t>
      </w:r>
      <w:r>
        <w:rPr>
          <w:rFonts w:ascii="Consolas" w:hAnsi="Consolas"/>
          <w:color w:val="1F3A5F"/>
          <w:sz w:val="19"/>
        </w:rPr>
        <w:t>Blocked</w:t>
      </w:r>
      <w:r>
        <w:t xml:space="preserve"> contract.</w:t>
      </w:r>
    </w:p>
    <w:p>
      <w:pPr>
        <w:pStyle w:val="ListBullet"/>
      </w:pPr>
      <w:r>
        <w:t xml:space="preserve">Projection currently asks for fresh live-state reports only, so expired state report details may not surface as </w:t>
      </w:r>
      <w:r>
        <w:rPr>
          <w:rFonts w:ascii="Consolas" w:hAnsi="Consolas"/>
          <w:color w:val="1F3A5F"/>
          <w:sz w:val="19"/>
        </w:rPr>
        <w:t>stateStale</w:t>
      </w:r>
      <w:r>
        <w:t>.</w:t>
      </w:r>
    </w:p>
    <w:p>
      <w:pPr>
        <w:pStyle w:val="ListBullet"/>
      </w:pPr>
      <w:r>
        <w:t>Real local smoke and rendered UI acceptance should still be run before treating this as done.</w:t>
      </w:r>
    </w:p>
    <w:p>
      <w:pPr>
        <w:pStyle w:val="PromptLabel"/>
      </w:pPr>
      <w:r>
        <w:t>Before doing implementation:</w:t>
      </w:r>
    </w:p>
    <w:p>
      <w:pPr>
        <w:pStyle w:val="ListBullet"/>
      </w:pPr>
      <w:r>
        <w:t>Find the Masthead repo from the current workspace.</w:t>
      </w:r>
    </w:p>
    <w:p>
      <w:pPr>
        <w:pStyle w:val="ListBullet"/>
      </w:pPr>
      <w:r>
        <w:t>Read local agent/repo instructions, OpenWiki quickstart, product requirements, and the master design source.</w:t>
      </w:r>
    </w:p>
    <w:p>
      <w:pPr>
        <w:pStyle w:val="ListBullet"/>
      </w:pPr>
      <w:r>
        <w:t>Inspect the actual current code, docs, tests, and Git history. Do not rely only on this handoff.</w:t>
      </w:r>
    </w:p>
    <w:p>
      <w:pPr>
        <w:pStyle w:val="ListBullet"/>
      </w:pPr>
      <w:r>
        <w:t>Decide whether the July 7 implementation is good, stale, incomplete, over-scoped, or should be simplified.</w:t>
      </w:r>
    </w:p>
    <w:p>
      <w:pPr>
        <w:pStyle w:val="ListBullet"/>
      </w:pPr>
      <w:r>
        <w:t>Call out contradictions between docs, tests, and code before proposing changes.</w:t>
      </w:r>
    </w:p>
    <w:p>
      <w:r>
        <w:br w:type="page"/>
      </w:r>
    </w:p>
    <w:p>
      <w:pPr>
        <w:pStyle w:val="PromptLabel"/>
      </w:pPr>
      <w:r>
        <w:t>Task:</w:t>
      </w:r>
    </w:p>
    <w:p>
      <w:pPr>
        <w:pStyle w:val="ListBullet"/>
      </w:pPr>
      <w:r>
        <w:t>Produce a new implementation plan that audits and completes the live-state refresh/blocked-semantics work.</w:t>
      </w:r>
    </w:p>
    <w:p>
      <w:pPr>
        <w:pStyle w:val="ListBullet"/>
      </w:pPr>
      <w:r>
        <w:t>Keep scope narrow: do not redesign Board layout, lanes, filters, navigation, or Masthead's product identity.</w:t>
      </w:r>
    </w:p>
    <w:p>
      <w:pPr>
        <w:pStyle w:val="ListBullet"/>
      </w:pPr>
      <w:r>
        <w:t>Prioritize semantic correctness, observable proof, and focused cleanup over broad refactors.</w:t>
      </w:r>
    </w:p>
    <w:p>
      <w:pPr>
        <w:pStyle w:val="ListBullet"/>
      </w:pPr>
      <w:r>
        <w:t>Include tests before code changes wherever a behavior is currently ambiguous or broken.</w:t>
      </w:r>
    </w:p>
    <w:p>
      <w:pPr>
        <w:pStyle w:val="PromptLabel"/>
      </w:pPr>
      <w:r>
        <w:t>Validation:</w:t>
      </w:r>
    </w:p>
    <w:p>
      <w:pPr>
        <w:pStyle w:val="ListBullet"/>
      </w:pPr>
      <w:r>
        <w:t>Include focused unit/API tests for any changed semantics.</w:t>
      </w:r>
    </w:p>
    <w:p>
      <w:pPr>
        <w:pStyle w:val="ListBullet"/>
      </w:pPr>
      <w:r>
        <w:t xml:space="preserve">Include </w:t>
      </w:r>
      <w:r>
        <w:rPr>
          <w:rFonts w:ascii="Consolas" w:hAnsi="Consolas"/>
          <w:color w:val="1F3A5F"/>
          <w:sz w:val="19"/>
        </w:rPr>
        <w:t>npm run typecheck</w:t>
      </w:r>
      <w:r>
        <w:t>.</w:t>
      </w:r>
    </w:p>
    <w:p>
      <w:pPr>
        <w:pStyle w:val="ListBullet"/>
      </w:pPr>
      <w:r>
        <w:t>Include live smoke or doctor checks if connector or daemon behavior changes.</w:t>
      </w:r>
    </w:p>
    <w:p>
      <w:pPr>
        <w:pStyle w:val="ListBullet"/>
      </w:pPr>
      <w:r>
        <w:t>Include rendered Board acceptance at relevant viewport widths if UI behavior changes.</w:t>
      </w:r>
    </w:p>
    <w:p>
      <w:pPr>
        <w:pStyle w:val="ListBullet"/>
      </w:pPr>
      <w:r>
        <w:t xml:space="preserve">Include specific manual cases for Active, Idle, Blocked, user questions, bypass approvals, resolved approvals, stale working proof, and </w:t>
      </w:r>
      <w:r>
        <w:rPr>
          <w:rFonts w:ascii="Consolas" w:hAnsi="Consolas"/>
          <w:color w:val="1F3A5F"/>
          <w:sz w:val="19"/>
        </w:rPr>
        <w:t>live-explain</w:t>
      </w:r>
      <w:r>
        <w:t xml:space="preserve"> parity.</w:t>
      </w:r>
    </w:p>
    <w:p>
      <w:pPr>
        <w:pStyle w:val="PromptLabel"/>
      </w:pPr>
      <w:r>
        <w:t>Output:</w:t>
      </w:r>
    </w:p>
    <w:p>
      <w:pPr>
        <w:pStyle w:val="ListBullet"/>
      </w:pPr>
      <w:r>
        <w:t>Start with review findings and recommendation.</w:t>
      </w:r>
    </w:p>
    <w:p>
      <w:pPr>
        <w:pStyle w:val="ListBullet"/>
      </w:pPr>
      <w:r>
        <w:t>Then give the proposed implementation plan with steps and verification for each step.</w:t>
      </w:r>
    </w:p>
    <w:p>
      <w:pPr>
        <w:pStyle w:val="ListBullet"/>
      </w:pPr>
      <w:r>
        <w:t>Do not push, merge, close issues, label, or post public comments unless explicitly asked.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55555"/>
        <w:sz w:val="18"/>
      </w:rPr>
      <w:t xml:space="preserve">Masthead handoff | page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 w:line="252" w:lineRule="auto"/>
      <w:ind w:left="360" w:right="144"/>
    </w:pPr>
    <w:rPr>
      <w:rFonts w:ascii="Consolas" w:hAnsi="Consolas"/>
      <w:color w:val="1F3A5F"/>
      <w:sz w:val="18"/>
    </w:rPr>
  </w:style>
  <w:style w:type="paragraph" w:customStyle="1" w:styleId="HandoffNote">
    <w:name w:val="Handoff Note"/>
    <w:pPr>
      <w:spacing w:after="120" w:line="288" w:lineRule="auto"/>
      <w:ind w:left="360"/>
    </w:pPr>
    <w:rPr>
      <w:rFonts w:ascii="Calibri" w:hAnsi="Calibri"/>
      <w:color w:val="555555"/>
      <w:sz w:val="20"/>
    </w:rPr>
  </w:style>
  <w:style w:type="paragraph" w:customStyle="1" w:styleId="PromptLabel">
    <w:name w:val="Prompt Label"/>
    <w:pPr>
      <w:keepNext/>
      <w:spacing w:before="120" w:after="60"/>
    </w:pPr>
    <w:rPr>
      <w:rFonts w:ascii="Calibri" w:hAnsi="Calibri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Masthead Live-State Refresh Handoff</dc:title>
  <dc:subject>Handoff reconstruction for live-state refresh and blocked semantics work</dc:subject>
  <dc:creator>Codex</dc:creator>
  <cp:keywords>Masthead, handoff, live state, Board, implementation plan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